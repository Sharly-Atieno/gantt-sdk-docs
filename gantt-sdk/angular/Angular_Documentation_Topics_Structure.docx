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9"/>
          <w:sz w:val="48"/>
        </w:rPr>
        <w:t>Angular Documentation Topics &amp; Headings</w:t>
      </w:r>
    </w:p>
    <w:p>
      <w:pPr>
        <w:spacing w:before="0" w:after="320"/>
      </w:pPr>
      <w:r>
        <w:rPr>
          <w:rFonts w:ascii="Calibri" w:hAnsi="Calibri"/>
          <w:i/>
          <w:color w:val="595959"/>
          <w:sz w:val="22"/>
        </w:rPr>
        <w:t>Complete hierarchical topic structure, file mappings, and section headings extracted from the Angular documentation folder (gantt-sdk/angular)</w:t>
      </w:r>
    </w:p>
    <w:p>
      <w:pPr>
        <w:spacing w:before="0" w:after="120"/>
      </w:pPr>
      <w:r>
        <w:rPr>
          <w:rFonts w:ascii="Calibri" w:hAnsi="Calibri"/>
          <w:b/>
          <w:color w:val="1F4E79"/>
          <w:sz w:val="28"/>
        </w:rPr>
        <w:t>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Documentation Components</w:t>
            </w:r>
          </w:p>
        </w:tc>
        <w:tc>
          <w:tcPr>
            <w:tcW w:type="dxa" w:w="504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E79"/>
                <w:sz w:val="20"/>
              </w:rPr>
              <w:t>2 Components: Gantt Chart &amp; Kanban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Total Markdown Files (.md)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E79"/>
                <w:sz w:val="20"/>
              </w:rPr>
              <w:t>105 files (82 Gantt Chart + 23 Kanban)</w:t>
            </w:r>
          </w:p>
        </w:tc>
      </w:tr>
      <w:tr>
        <w:tc>
          <w:tcPr>
            <w:tcW w:type="dxa" w:w="432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Main Document Headings (H1)</w:t>
            </w:r>
          </w:p>
        </w:tc>
        <w:tc>
          <w:tcPr>
            <w:tcW w:type="dxa" w:w="504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E79"/>
                <w:sz w:val="20"/>
              </w:rPr>
              <w:t>105 topic titles</w:t>
            </w:r>
          </w:p>
        </w:tc>
      </w:tr>
      <w:tr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Section &amp; Feature Headings (H2)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E79"/>
                <w:sz w:val="20"/>
              </w:rPr>
              <w:t>625 section headings</w:t>
            </w:r>
          </w:p>
        </w:tc>
      </w:tr>
      <w:tr>
        <w:tc>
          <w:tcPr>
            <w:tcW w:type="dxa" w:w="432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Sub-section Headings (H3)</w:t>
            </w:r>
          </w:p>
        </w:tc>
        <w:tc>
          <w:tcPr>
            <w:tcW w:type="dxa" w:w="504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E79"/>
                <w:sz w:val="20"/>
              </w:rPr>
              <w:t>168 detailed sub-topic headings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Calibri" w:hAnsi="Calibri"/>
          <w:b/>
          <w:color w:val="1F4E79"/>
          <w:sz w:val="32"/>
        </w:rPr>
        <w:t>Part 1: High-Level Documentation Structure</w:t>
      </w:r>
    </w:p>
    <w:p>
      <w:pPr>
        <w:spacing w:after="160"/>
      </w:pPr>
      <w:r>
        <w:rPr>
          <w:rFonts w:ascii="Calibri" w:hAnsi="Calibri"/>
          <w:sz w:val="21"/>
        </w:rPr>
        <w:t>The following table outlines the complete topic hierarchy of the Angular documentation with serial numbers, component categories, topic names, and markdown file paths: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S.No.</w:t>
            </w:r>
          </w:p>
        </w:tc>
        <w:tc>
          <w:tcPr>
            <w:tcW w:type="dxa" w:w="4608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Topic / Category Name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Headings Count</w:t>
            </w:r>
          </w:p>
        </w:tc>
      </w:tr>
      <w:tr>
        <w:tc>
          <w:tcPr>
            <w:tcW w:type="dxa" w:w="1728"/>
            <w:shd w:fill="D9E1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4608"/>
            <w:shd w:fill="D9E1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F4E79"/>
                <w:sz w:val="18"/>
              </w:rPr>
              <w:t>Gantt Chart</w:t>
            </w:r>
          </w:p>
        </w:tc>
        <w:tc>
          <w:tcPr>
            <w:tcW w:type="dxa" w:w="1584"/>
            <w:shd w:fill="D9E1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Component</w:t>
            </w:r>
          </w:p>
        </w:tc>
        <w:tc>
          <w:tcPr>
            <w:tcW w:type="dxa" w:w="1440"/>
            <w:shd w:fill="D9E1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Overview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Getting Started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22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1.3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Feature Modules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1.4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Data Binding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1.4.1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Immutable Mode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1.4.2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Loading Animation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728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1.5</w:t>
            </w:r>
          </w:p>
        </w:tc>
        <w:tc>
          <w:tcPr>
            <w:tcW w:type="dxa" w:w="4608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Connecting to Backends</w:t>
            </w:r>
          </w:p>
        </w:tc>
        <w:tc>
          <w:tcPr>
            <w:tcW w:type="dxa" w:w="1584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Category</w:t>
            </w:r>
          </w:p>
        </w:tc>
        <w:tc>
          <w:tcPr>
            <w:tcW w:type="dxa" w:w="1440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1.5.1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SignalR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22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1.6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Observables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1.7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Performance Best Practices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1.8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Columns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27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1.8.1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Tree Column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1.8.2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Column Rendering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1.8.3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Column Headers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1.8.4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Column Template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14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1.8.5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Column Reorder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1.8.6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Column Resizing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1.8.7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Column Pinning(Frozen)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1.8.8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Column Menu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1.8.9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Column Spanning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1.8.10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WBS Column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1.9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Row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1.9.1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Row drag and Drop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1.9.2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Indent and Outdent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1.9.3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Row Spanning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1.10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Timeline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1.10.1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Top Tier and Bottom Tier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1.10.2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Zooming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1.10.3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Event Markers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1.10.4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Holidays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Splitter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Task Scheduling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1.12.1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Task Dependency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1.12.2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Task Constraints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1.12.3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Task Calendar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1.13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Taskbar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19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1.13.1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Baseline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1.13.2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Labels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1.13.3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Data Markers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1.14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Critical Path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1.15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Undo Redo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1.16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Toolbar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1.17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Managing Tasks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14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1.17.1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Adding New Tasks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1.17.2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Editing Tasks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1.17.3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Validation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1.17.4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Deleting Tasks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1.17.5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Taskbar Editing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1.17.6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Splitting and Merging Tasks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1.17.7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Maintaining Data in Server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1.18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Scrolling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1.18.1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Virtual Scrolling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1.19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Resources in Project View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1.19.1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Work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1.20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Resource View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1.20.1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Multi taskbar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Filtering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1.21.1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Filter Menu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1.21.2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Excel Like Filter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1.21.3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Searching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Sorting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1.23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Selection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1.23.1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Row Selection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1.23.2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Cell Selection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1728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1.24</w:t>
            </w:r>
          </w:p>
        </w:tc>
        <w:tc>
          <w:tcPr>
            <w:tcW w:type="dxa" w:w="4608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Export</w:t>
            </w:r>
          </w:p>
        </w:tc>
        <w:tc>
          <w:tcPr>
            <w:tcW w:type="dxa" w:w="1584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Category</w:t>
            </w:r>
          </w:p>
        </w:tc>
        <w:tc>
          <w:tcPr>
            <w:tcW w:type="dxa" w:w="1440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1.24.1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Excel Export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1.24.1.1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    Excel Export Options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1.24.2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Pdf Export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1.24.2.1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    Header and Footer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1.24.2.2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    Customize PDF Export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1.25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Context Menu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1.26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State Persistence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1.27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Timezone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1.28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Events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58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1.29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Globalization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1.30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Accessibility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1.31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Migration from Essential JS 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1.32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Style and Appearance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</w:t>
            </w:r>
          </w:p>
        </w:tc>
      </w:tr>
      <w:tr>
        <w:tc>
          <w:tcPr>
            <w:tcW w:type="dxa" w:w="1728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1.33</w:t>
            </w:r>
          </w:p>
        </w:tc>
        <w:tc>
          <w:tcPr>
            <w:tcW w:type="dxa" w:w="4608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How To</w:t>
            </w:r>
          </w:p>
        </w:tc>
        <w:tc>
          <w:tcPr>
            <w:tcW w:type="dxa" w:w="1584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Category</w:t>
            </w:r>
          </w:p>
        </w:tc>
        <w:tc>
          <w:tcPr>
            <w:tcW w:type="dxa" w:w="1440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1.33.1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Open Add/Edit Dialog Dynamically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1.33.2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Set Scroll Top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1.33.3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Change Schedule Dates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1.33.4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Copy and Paste Records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1.33.5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Add Custom Fields in the General Tab in Add/Edit Dialog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1.33.6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Maintain ZoomToFit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1728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1.34</w:t>
            </w:r>
          </w:p>
        </w:tc>
        <w:tc>
          <w:tcPr>
            <w:tcW w:type="dxa" w:w="4608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API Reference</w:t>
            </w:r>
          </w:p>
        </w:tc>
        <w:tc>
          <w:tcPr>
            <w:tcW w:type="dxa" w:w="1584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Category</w:t>
            </w:r>
          </w:p>
        </w:tc>
        <w:tc>
          <w:tcPr>
            <w:tcW w:type="dxa" w:w="1440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1728"/>
            <w:shd w:fill="D9E1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4608"/>
            <w:shd w:fill="D9E1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F4E79"/>
                <w:sz w:val="18"/>
              </w:rPr>
              <w:t>Kanban</w:t>
            </w:r>
          </w:p>
        </w:tc>
        <w:tc>
          <w:tcPr>
            <w:tcW w:type="dxa" w:w="1584"/>
            <w:shd w:fill="D9E1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Component</w:t>
            </w:r>
          </w:p>
        </w:tc>
        <w:tc>
          <w:tcPr>
            <w:tcW w:type="dxa" w:w="1440"/>
            <w:shd w:fill="D9E1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Getting Started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Columns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2.3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Cards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2.4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Data Binding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2.5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Observables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2.6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Swimlane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2.7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Drag and drop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2.8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Sorting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2.9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Card Editing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2.10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Tooltip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2.11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WIP Validation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2.12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Virtualization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2.13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Localization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2.14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Dimension of Kanban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2.15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Persistence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2.16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Responsive Mode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2.17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Styling And Appearance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2.18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Accessibility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728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2.19</w:t>
            </w:r>
          </w:p>
        </w:tc>
        <w:tc>
          <w:tcPr>
            <w:tcW w:type="dxa" w:w="4608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How To</w:t>
            </w:r>
          </w:p>
        </w:tc>
        <w:tc>
          <w:tcPr>
            <w:tcW w:type="dxa" w:w="1584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Category</w:t>
            </w:r>
          </w:p>
        </w:tc>
        <w:tc>
          <w:tcPr>
            <w:tcW w:type="dxa" w:w="1440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2.19.1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Bind header double click event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2.19.2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Dynamically Change columns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2.19.3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Filtering Cards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2.19.4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 xml:space="preserve">        Searching Cards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2.20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Migration from Essential JS 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Topic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</w:t>
            </w:r>
          </w:p>
        </w:tc>
      </w:tr>
      <w:tr>
        <w:tc>
          <w:tcPr>
            <w:tcW w:type="dxa" w:w="1728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2.21</w:t>
            </w:r>
          </w:p>
        </w:tc>
        <w:tc>
          <w:tcPr>
            <w:tcW w:type="dxa" w:w="4608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 xml:space="preserve">    API Reference</w:t>
            </w:r>
          </w:p>
        </w:tc>
        <w:tc>
          <w:tcPr>
            <w:tcW w:type="dxa" w:w="1584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595959"/>
                <w:sz w:val="17"/>
              </w:rPr>
              <w:t>Category</w:t>
            </w:r>
          </w:p>
        </w:tc>
        <w:tc>
          <w:tcPr>
            <w:tcW w:type="dxa" w:w="1440"/>
            <w:shd w:fill="F2F5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F4E79"/>
          <w:sz w:val="32"/>
        </w:rPr>
        <w:t>Part 2: Comprehensive Topics &amp; Headings Breakdown</w:t>
      </w:r>
    </w:p>
    <w:p>
      <w:pPr>
        <w:spacing w:after="200"/>
      </w:pPr>
      <w:r>
        <w:rPr>
          <w:rFonts w:ascii="Calibri" w:hAnsi="Calibri"/>
          <w:sz w:val="21"/>
        </w:rPr>
        <w:t>This section lists every topic file with its full file path, title, and all individual markdown headings (H1, H2, H3) structured with strict serial numbers:</w:t>
      </w:r>
    </w:p>
    <w:p>
      <w:pPr>
        <w:spacing w:before="160" w:after="40"/>
        <w:ind w:left="0"/>
      </w:pPr>
      <w:r>
        <w:rPr>
          <w:rFonts w:ascii="Calibri" w:hAnsi="Calibri"/>
          <w:b/>
          <w:color w:val="1F4E79"/>
          <w:sz w:val="28"/>
        </w:rPr>
        <w:t xml:space="preserve">1 </w:t>
      </w:r>
      <w:r>
        <w:rPr>
          <w:rFonts w:ascii="Calibri" w:hAnsi="Calibri"/>
          <w:b/>
          <w:color w:val="1F4E79"/>
          <w:sz w:val="28"/>
        </w:rPr>
        <w:t>GANTT CHART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1.1 </w:t>
      </w:r>
      <w:r>
        <w:rPr>
          <w:rFonts w:ascii="Calibri" w:hAnsi="Calibri"/>
          <w:b/>
          <w:color w:val="333333"/>
          <w:sz w:val="22"/>
        </w:rPr>
        <w:t>Overview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gantt-sdk/angular/gantt-chart/overview.md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[1.1] </w:t>
      </w:r>
      <w:r>
        <w:rPr>
          <w:rFonts w:ascii="Calibri" w:hAnsi="Calibri"/>
          <w:b/>
          <w:color w:val="1F4E79"/>
          <w:sz w:val="20"/>
        </w:rPr>
        <w:t>H1: Angular Gantt Chart Overview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1.1.1 </w:t>
      </w:r>
      <w:r>
        <w:rPr>
          <w:rFonts w:ascii="Calibri" w:hAnsi="Calibri"/>
          <w:b/>
          <w:color w:val="333333"/>
          <w:sz w:val="19"/>
        </w:rPr>
        <w:t>Quick start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1.1.2 </w:t>
      </w:r>
      <w:r>
        <w:rPr>
          <w:rFonts w:ascii="Calibri" w:hAnsi="Calibri"/>
          <w:b/>
          <w:color w:val="333333"/>
          <w:sz w:val="19"/>
        </w:rPr>
        <w:t>Data binding and performance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1.1.3 </w:t>
      </w:r>
      <w:r>
        <w:rPr>
          <w:rFonts w:ascii="Calibri" w:hAnsi="Calibri"/>
          <w:b/>
          <w:color w:val="333333"/>
          <w:sz w:val="19"/>
        </w:rPr>
        <w:t>Task management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1.1.4 </w:t>
      </w:r>
      <w:r>
        <w:rPr>
          <w:rFonts w:ascii="Calibri" w:hAnsi="Calibri"/>
          <w:b/>
          <w:color w:val="333333"/>
          <w:sz w:val="19"/>
        </w:rPr>
        <w:t>Timeline and visualization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1.1.5 </w:t>
      </w:r>
      <w:r>
        <w:rPr>
          <w:rFonts w:ascii="Calibri" w:hAnsi="Calibri"/>
          <w:b/>
          <w:color w:val="333333"/>
          <w:sz w:val="19"/>
        </w:rPr>
        <w:t>Columns and layout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1.1.6 </w:t>
      </w:r>
      <w:r>
        <w:rPr>
          <w:rFonts w:ascii="Calibri" w:hAnsi="Calibri"/>
          <w:b/>
          <w:color w:val="333333"/>
          <w:sz w:val="19"/>
        </w:rPr>
        <w:t>Data operations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1.1.7 </w:t>
      </w:r>
      <w:r>
        <w:rPr>
          <w:rFonts w:ascii="Calibri" w:hAnsi="Calibri"/>
          <w:b/>
          <w:color w:val="333333"/>
          <w:sz w:val="19"/>
        </w:rPr>
        <w:t>Resources and indicators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1.1.8 </w:t>
      </w:r>
      <w:r>
        <w:rPr>
          <w:rFonts w:ascii="Calibri" w:hAnsi="Calibri"/>
          <w:b/>
          <w:color w:val="333333"/>
          <w:sz w:val="19"/>
        </w:rPr>
        <w:t>User interface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1.1.9 </w:t>
      </w:r>
      <w:r>
        <w:rPr>
          <w:rFonts w:ascii="Calibri" w:hAnsi="Calibri"/>
          <w:b/>
          <w:color w:val="333333"/>
          <w:sz w:val="19"/>
        </w:rPr>
        <w:t>Export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1.1.10 </w:t>
      </w:r>
      <w:r>
        <w:rPr>
          <w:rFonts w:ascii="Calibri" w:hAnsi="Calibri"/>
          <w:b/>
          <w:color w:val="333333"/>
          <w:sz w:val="19"/>
        </w:rPr>
        <w:t>Integration and migration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1.1.11 </w:t>
      </w:r>
      <w:r>
        <w:rPr>
          <w:rFonts w:ascii="Calibri" w:hAnsi="Calibri"/>
          <w:b/>
          <w:color w:val="333333"/>
          <w:sz w:val="19"/>
        </w:rPr>
        <w:t>Additional features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1.2 </w:t>
      </w:r>
      <w:r>
        <w:rPr>
          <w:rFonts w:ascii="Calibri" w:hAnsi="Calibri"/>
          <w:b/>
          <w:color w:val="333333"/>
          <w:sz w:val="22"/>
        </w:rPr>
        <w:t>Getting Started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gantt-sdk/angular/gantt-chart/getting-started.md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[1.2] </w:t>
      </w:r>
      <w:r>
        <w:rPr>
          <w:rFonts w:ascii="Calibri" w:hAnsi="Calibri"/>
          <w:b/>
          <w:color w:val="1F4E79"/>
          <w:sz w:val="20"/>
        </w:rPr>
        <w:t>H1: Getting Started with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1.2.1 </w:t>
      </w:r>
      <w:r>
        <w:rPr>
          <w:rFonts w:ascii="Calibri" w:hAnsi="Calibri"/>
          <w:b/>
          <w:color w:val="333333"/>
          <w:sz w:val="19"/>
        </w:rPr>
        <w:t>Prerequisites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1.2.2 </w:t>
      </w:r>
      <w:r>
        <w:rPr>
          <w:rFonts w:ascii="Calibri" w:hAnsi="Calibri"/>
          <w:b/>
          <w:color w:val="333333"/>
          <w:sz w:val="19"/>
        </w:rPr>
        <w:t>Install the Syncfusion CLI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1.2.3 </w:t>
      </w:r>
      <w:r>
        <w:rPr>
          <w:rFonts w:ascii="Calibri" w:hAnsi="Calibri"/>
          <w:b/>
          <w:color w:val="333333"/>
          <w:sz w:val="19"/>
        </w:rPr>
        <w:t>Create a new Angular application using Syncfusion CLI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1.2.3.1 </w:t>
      </w:r>
      <w:r>
        <w:rPr>
          <w:rFonts w:ascii="Calibri" w:hAnsi="Calibri"/>
          <w:i/>
          <w:color w:val="505050"/>
          <w:sz w:val="18"/>
        </w:rPr>
        <w:t>Non-interactive mode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1.2.3.2 </w:t>
      </w:r>
      <w:r>
        <w:rPr>
          <w:rFonts w:ascii="Calibri" w:hAnsi="Calibri"/>
          <w:i/>
          <w:color w:val="505050"/>
          <w:sz w:val="18"/>
        </w:rPr>
        <w:t>Interactive mode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1.2.4 </w:t>
      </w:r>
      <w:r>
        <w:rPr>
          <w:rFonts w:ascii="Calibri" w:hAnsi="Calibri"/>
          <w:b/>
          <w:color w:val="333333"/>
          <w:sz w:val="19"/>
        </w:rPr>
        <w:t>Run the project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1.2.5 </w:t>
      </w:r>
      <w:r>
        <w:rPr>
          <w:rFonts w:ascii="Calibri" w:hAnsi="Calibri"/>
          <w:b/>
          <w:color w:val="333333"/>
          <w:sz w:val="19"/>
        </w:rPr>
        <w:t>Prerequisites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1.2.6 </w:t>
      </w:r>
      <w:r>
        <w:rPr>
          <w:rFonts w:ascii="Calibri" w:hAnsi="Calibri"/>
          <w:b/>
          <w:color w:val="333333"/>
          <w:sz w:val="19"/>
        </w:rPr>
        <w:t>Installation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1.2.7 </w:t>
      </w:r>
      <w:r>
        <w:rPr>
          <w:rFonts w:ascii="Calibri" w:hAnsi="Calibri"/>
          <w:b/>
          <w:color w:val="333333"/>
          <w:sz w:val="19"/>
        </w:rPr>
        <w:t>Add theme styles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1.2.8 </w:t>
      </w:r>
      <w:r>
        <w:rPr>
          <w:rFonts w:ascii="Calibri" w:hAnsi="Calibri"/>
          <w:b/>
          <w:color w:val="333333"/>
          <w:sz w:val="19"/>
        </w:rPr>
        <w:t>Create sample task data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1.2.9 </w:t>
      </w:r>
      <w:r>
        <w:rPr>
          <w:rFonts w:ascii="Calibri" w:hAnsi="Calibri"/>
          <w:b/>
          <w:color w:val="333333"/>
          <w:sz w:val="19"/>
        </w:rPr>
        <w:t>Configure task fields mapping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1.2.9.1 </w:t>
      </w:r>
      <w:r>
        <w:rPr>
          <w:rFonts w:ascii="Calibri" w:hAnsi="Calibri"/>
          <w:i/>
          <w:color w:val="505050"/>
          <w:sz w:val="18"/>
        </w:rPr>
        <w:t>Field mapping reference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1.2.10 </w:t>
      </w:r>
      <w:r>
        <w:rPr>
          <w:rFonts w:ascii="Calibri" w:hAnsi="Calibri"/>
          <w:b/>
          <w:color w:val="333333"/>
          <w:sz w:val="19"/>
        </w:rPr>
        <w:t>Render the Angular Gantt Chart Component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1.2.10.1 </w:t>
      </w:r>
      <w:r>
        <w:rPr>
          <w:rFonts w:ascii="Calibri" w:hAnsi="Calibri"/>
          <w:i/>
          <w:color w:val="505050"/>
          <w:sz w:val="18"/>
        </w:rPr>
        <w:t>For Angular 20+ (standalone components)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1.2.10.2 </w:t>
      </w:r>
      <w:r>
        <w:rPr>
          <w:rFonts w:ascii="Calibri" w:hAnsi="Calibri"/>
          <w:i/>
          <w:color w:val="505050"/>
          <w:sz w:val="18"/>
        </w:rPr>
        <w:t>For Angular 19 and Earlier (module-based)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1.2.11 </w:t>
      </w:r>
      <w:r>
        <w:rPr>
          <w:rFonts w:ascii="Calibri" w:hAnsi="Calibri"/>
          <w:b/>
          <w:color w:val="333333"/>
          <w:sz w:val="19"/>
        </w:rPr>
        <w:t>Run the application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1.2.12 </w:t>
      </w:r>
      <w:r>
        <w:rPr>
          <w:rFonts w:ascii="Calibri" w:hAnsi="Calibri"/>
          <w:b/>
          <w:color w:val="333333"/>
          <w:sz w:val="19"/>
        </w:rPr>
        <w:t>Output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1.2.13 </w:t>
      </w:r>
      <w:r>
        <w:rPr>
          <w:rFonts w:ascii="Calibri" w:hAnsi="Calibri"/>
          <w:b/>
          <w:color w:val="333333"/>
          <w:sz w:val="19"/>
        </w:rPr>
        <w:t>Error handling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1.2.13.1 </w:t>
      </w:r>
      <w:r>
        <w:rPr>
          <w:rFonts w:ascii="Calibri" w:hAnsi="Calibri"/>
          <w:i/>
          <w:color w:val="505050"/>
          <w:sz w:val="18"/>
        </w:rPr>
        <w:t>Common error scenarios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1.2.13.2 </w:t>
      </w:r>
      <w:r>
        <w:rPr>
          <w:rFonts w:ascii="Calibri" w:hAnsi="Calibri"/>
          <w:i/>
          <w:color w:val="505050"/>
          <w:sz w:val="18"/>
        </w:rPr>
        <w:t>Handling errors with actionFailure event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1.2.14 </w:t>
      </w:r>
      <w:r>
        <w:rPr>
          <w:rFonts w:ascii="Calibri" w:hAnsi="Calibri"/>
          <w:b/>
          <w:color w:val="333333"/>
          <w:sz w:val="19"/>
        </w:rPr>
        <w:t>Next Steps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1.3 </w:t>
      </w:r>
      <w:r>
        <w:rPr>
          <w:rFonts w:ascii="Calibri" w:hAnsi="Calibri"/>
          <w:b/>
          <w:color w:val="333333"/>
          <w:sz w:val="22"/>
        </w:rPr>
        <w:t>Feature Modules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gantt-sdk/angular/gantt-chart/module.md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[1.3] </w:t>
      </w:r>
      <w:r>
        <w:rPr>
          <w:rFonts w:ascii="Calibri" w:hAnsi="Calibri"/>
          <w:b/>
          <w:color w:val="1F4E79"/>
          <w:sz w:val="20"/>
        </w:rPr>
        <w:t>H1: Feature Modules with Dependency Injection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1.3.1 </w:t>
      </w:r>
      <w:r>
        <w:rPr>
          <w:rFonts w:ascii="Calibri" w:hAnsi="Calibri"/>
          <w:b/>
          <w:color w:val="333333"/>
          <w:sz w:val="19"/>
        </w:rPr>
        <w:t>Inject modules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1.3.2 </w:t>
      </w:r>
      <w:r>
        <w:rPr>
          <w:rFonts w:ascii="Calibri" w:hAnsi="Calibri"/>
          <w:b/>
          <w:color w:val="333333"/>
          <w:sz w:val="19"/>
        </w:rPr>
        <w:t>Available modules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1.3.3 </w:t>
      </w:r>
      <w:r>
        <w:rPr>
          <w:rFonts w:ascii="Calibri" w:hAnsi="Calibri"/>
          <w:b/>
          <w:color w:val="333333"/>
          <w:sz w:val="19"/>
        </w:rPr>
        <w:t>Bundle optimization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1.3.3.1 </w:t>
      </w:r>
      <w:r>
        <w:rPr>
          <w:rFonts w:ascii="Calibri" w:hAnsi="Calibri"/>
          <w:i/>
          <w:color w:val="505050"/>
          <w:sz w:val="18"/>
        </w:rPr>
        <w:t>Bundle size impact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1.3.4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1.4 </w:t>
      </w:r>
      <w:r>
        <w:rPr>
          <w:rFonts w:ascii="Calibri" w:hAnsi="Calibri"/>
          <w:b/>
          <w:color w:val="333333"/>
          <w:sz w:val="22"/>
        </w:rPr>
        <w:t>Data Binding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gantt-sdk/angular/gantt-chart/data-binding.md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[1.4] </w:t>
      </w:r>
      <w:r>
        <w:rPr>
          <w:rFonts w:ascii="Calibri" w:hAnsi="Calibri"/>
          <w:b/>
          <w:color w:val="1F4E79"/>
          <w:sz w:val="20"/>
        </w:rPr>
        <w:t>H1: Data Binding from Local and Remote Sources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1.4.1 </w:t>
      </w:r>
      <w:r>
        <w:rPr>
          <w:rFonts w:ascii="Calibri" w:hAnsi="Calibri"/>
          <w:b/>
          <w:color w:val="333333"/>
          <w:sz w:val="19"/>
        </w:rPr>
        <w:t>Understanding data binding approaches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1.4.2 </w:t>
      </w:r>
      <w:r>
        <w:rPr>
          <w:rFonts w:ascii="Calibri" w:hAnsi="Calibri"/>
          <w:b/>
          <w:color w:val="333333"/>
          <w:sz w:val="19"/>
        </w:rPr>
        <w:t>Local data binding implementation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1.4.2.1 </w:t>
      </w:r>
      <w:r>
        <w:rPr>
          <w:rFonts w:ascii="Calibri" w:hAnsi="Calibri"/>
          <w:i/>
          <w:color w:val="505050"/>
          <w:sz w:val="18"/>
        </w:rPr>
        <w:t>Hierarchical data structure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1.4.2.2 </w:t>
      </w:r>
      <w:r>
        <w:rPr>
          <w:rFonts w:ascii="Calibri" w:hAnsi="Calibri"/>
          <w:i/>
          <w:color w:val="505050"/>
          <w:sz w:val="18"/>
        </w:rPr>
        <w:t>Self-referential data structure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1.4.3 </w:t>
      </w:r>
      <w:r>
        <w:rPr>
          <w:rFonts w:ascii="Calibri" w:hAnsi="Calibri"/>
          <w:b/>
          <w:color w:val="333333"/>
          <w:sz w:val="19"/>
        </w:rPr>
        <w:t>Remote data binding implementation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1.4.3.1 </w:t>
      </w:r>
      <w:r>
        <w:rPr>
          <w:rFonts w:ascii="Calibri" w:hAnsi="Calibri"/>
          <w:i/>
          <w:color w:val="505050"/>
          <w:sz w:val="18"/>
        </w:rPr>
        <w:t>URL Adaptor implementation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1.4.3.2 </w:t>
      </w:r>
      <w:r>
        <w:rPr>
          <w:rFonts w:ascii="Calibri" w:hAnsi="Calibri"/>
          <w:i/>
          <w:color w:val="505050"/>
          <w:sz w:val="18"/>
        </w:rPr>
        <w:t>Load-on-demand implementation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1.4.3.3 </w:t>
      </w:r>
      <w:r>
        <w:rPr>
          <w:rFonts w:ascii="Calibri" w:hAnsi="Calibri"/>
          <w:i/>
          <w:color w:val="505050"/>
          <w:sz w:val="18"/>
        </w:rPr>
        <w:t>Advanced server communication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1.4.4 </w:t>
      </w:r>
      <w:r>
        <w:rPr>
          <w:rFonts w:ascii="Calibri" w:hAnsi="Calibri"/>
          <w:b/>
          <w:color w:val="333333"/>
          <w:sz w:val="19"/>
        </w:rPr>
        <w:t>Split task implementation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1.4.4.1 </w:t>
      </w:r>
      <w:r>
        <w:rPr>
          <w:rFonts w:ascii="Calibri" w:hAnsi="Calibri"/>
          <w:i/>
          <w:color w:val="505050"/>
          <w:sz w:val="18"/>
        </w:rPr>
        <w:t>Hierarchical split task configuration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1.4.4.2 </w:t>
      </w:r>
      <w:r>
        <w:rPr>
          <w:rFonts w:ascii="Calibri" w:hAnsi="Calibri"/>
          <w:i/>
          <w:color w:val="505050"/>
          <w:sz w:val="18"/>
        </w:rPr>
        <w:t>Self-referential split task configuration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1.4.5 </w:t>
      </w:r>
      <w:r>
        <w:rPr>
          <w:rFonts w:ascii="Calibri" w:hAnsi="Calibri"/>
          <w:b/>
          <w:color w:val="333333"/>
          <w:sz w:val="19"/>
        </w:rPr>
        <w:t>Expand state management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1.4.6 </w:t>
      </w:r>
      <w:r>
        <w:rPr>
          <w:rFonts w:ascii="Calibri" w:hAnsi="Calibri"/>
          <w:b/>
          <w:color w:val="333333"/>
          <w:sz w:val="19"/>
        </w:rPr>
        <w:t>Programmatically update datasource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1.4.7 </w:t>
      </w:r>
      <w:r>
        <w:rPr>
          <w:rFonts w:ascii="Calibri" w:hAnsi="Calibri"/>
          <w:b/>
          <w:color w:val="333333"/>
          <w:sz w:val="19"/>
        </w:rPr>
        <w:t>Display custom message for empty records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1.4.8 </w:t>
      </w:r>
      <w:r>
        <w:rPr>
          <w:rFonts w:ascii="Calibri" w:hAnsi="Calibri"/>
          <w:b/>
          <w:color w:val="333333"/>
          <w:sz w:val="19"/>
        </w:rPr>
        <w:t>Data binding limitations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1.4.1 </w:t>
      </w:r>
      <w:r>
        <w:rPr>
          <w:rFonts w:ascii="Calibri" w:hAnsi="Calibri"/>
          <w:b/>
          <w:color w:val="333333"/>
          <w:sz w:val="22"/>
        </w:rPr>
        <w:t>Immutable Mode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gantt-sdk/angular/gantt-chart/immutable.md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[1.4.1] </w:t>
      </w:r>
      <w:r>
        <w:rPr>
          <w:rFonts w:ascii="Calibri" w:hAnsi="Calibri"/>
          <w:b/>
          <w:color w:val="1F4E79"/>
          <w:sz w:val="20"/>
        </w:rPr>
        <w:t>H1: Performance Optimization with Immutable Mode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1.4.1.1 </w:t>
      </w:r>
      <w:r>
        <w:rPr>
          <w:rFonts w:ascii="Calibri" w:hAnsi="Calibri"/>
          <w:b/>
          <w:color w:val="333333"/>
          <w:sz w:val="19"/>
        </w:rPr>
        <w:t>Configure immutable mode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1.4.1.2 </w:t>
      </w:r>
      <w:r>
        <w:rPr>
          <w:rFonts w:ascii="Calibri" w:hAnsi="Calibri"/>
          <w:b/>
          <w:color w:val="333333"/>
          <w:sz w:val="19"/>
        </w:rPr>
        <w:t>Feature compatibility and limitations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1.4.1.3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1.4.2 </w:t>
      </w:r>
      <w:r>
        <w:rPr>
          <w:rFonts w:ascii="Calibri" w:hAnsi="Calibri"/>
          <w:b/>
          <w:color w:val="333333"/>
          <w:sz w:val="22"/>
        </w:rPr>
        <w:t>Loading Animation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gantt-sdk/angular/gantt-chart/loading-animation.md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[1.4.2] </w:t>
      </w:r>
      <w:r>
        <w:rPr>
          <w:rFonts w:ascii="Calibri" w:hAnsi="Calibri"/>
          <w:b/>
          <w:color w:val="1F4E79"/>
          <w:sz w:val="20"/>
        </w:rPr>
        <w:t>H1: Loading Indicators with Spinner and Shimmer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1.4.2.1 </w:t>
      </w:r>
      <w:r>
        <w:rPr>
          <w:rFonts w:ascii="Calibri" w:hAnsi="Calibri"/>
          <w:b/>
          <w:color w:val="333333"/>
          <w:sz w:val="19"/>
        </w:rPr>
        <w:t>Configure loading indicators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1.4.2.2 </w:t>
      </w:r>
      <w:r>
        <w:rPr>
          <w:rFonts w:ascii="Calibri" w:hAnsi="Calibri"/>
          <w:b/>
          <w:color w:val="333333"/>
          <w:sz w:val="19"/>
        </w:rPr>
        <w:t>Control loading indicators manually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1.4.2.3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2E75B6"/>
          <w:sz w:val="22"/>
        </w:rPr>
        <w:t xml:space="preserve">1.5 </w:t>
      </w:r>
      <w:r>
        <w:rPr>
          <w:rFonts w:ascii="Calibri" w:hAnsi="Calibri"/>
          <w:b/>
          <w:color w:val="2E75B6"/>
          <w:sz w:val="22"/>
        </w:rPr>
        <w:t>Connecting to Backends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1.5.1 </w:t>
      </w:r>
      <w:r>
        <w:rPr>
          <w:rFonts w:ascii="Calibri" w:hAnsi="Calibri"/>
          <w:b/>
          <w:color w:val="333333"/>
          <w:sz w:val="22"/>
        </w:rPr>
        <w:t>SignalR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gantt-sdk/angular/gantt-chart/signalr.md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[1.5.1] </w:t>
      </w:r>
      <w:r>
        <w:rPr>
          <w:rFonts w:ascii="Calibri" w:hAnsi="Calibri"/>
          <w:b/>
          <w:color w:val="1F4E79"/>
          <w:sz w:val="20"/>
        </w:rPr>
        <w:t>H1: SignalR Integration with Real-Time Data Sync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1.5.1.1 </w:t>
      </w:r>
      <w:r>
        <w:rPr>
          <w:rFonts w:ascii="Calibri" w:hAnsi="Calibri"/>
          <w:b/>
          <w:color w:val="333333"/>
          <w:sz w:val="19"/>
        </w:rPr>
        <w:t>Prerequisites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1.5.1.2 </w:t>
      </w:r>
      <w:r>
        <w:rPr>
          <w:rFonts w:ascii="Calibri" w:hAnsi="Calibri"/>
          <w:b/>
          <w:color w:val="333333"/>
          <w:sz w:val="19"/>
        </w:rPr>
        <w:t>Setting Up SignalR with Real-Time Data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1.5.1.2.1 </w:t>
      </w:r>
      <w:r>
        <w:rPr>
          <w:rFonts w:ascii="Calibri" w:hAnsi="Calibri"/>
          <w:i/>
          <w:color w:val="505050"/>
          <w:sz w:val="18"/>
        </w:rPr>
        <w:t>Step 1: Create a New Angular Project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1.5.1.2.2 </w:t>
      </w:r>
      <w:r>
        <w:rPr>
          <w:rFonts w:ascii="Calibri" w:hAnsi="Calibri"/>
          <w:i/>
          <w:color w:val="505050"/>
          <w:sz w:val="18"/>
        </w:rPr>
        <w:t>Step 2: Install SignalR Client Package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1.5.1.2.3 </w:t>
      </w:r>
      <w:r>
        <w:rPr>
          <w:rFonts w:ascii="Calibri" w:hAnsi="Calibri"/>
          <w:i/>
          <w:color w:val="505050"/>
          <w:sz w:val="18"/>
        </w:rPr>
        <w:t>Step 3: Register Syncfusion License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1.5.1.2.4 </w:t>
      </w:r>
      <w:r>
        <w:rPr>
          <w:rFonts w:ascii="Calibri" w:hAnsi="Calibri"/>
          <w:i/>
          <w:color w:val="505050"/>
          <w:sz w:val="18"/>
        </w:rPr>
        <w:t>Step 4: Configure the Gantt Chart with Events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1.5.1.2.5 </w:t>
      </w:r>
      <w:r>
        <w:rPr>
          <w:rFonts w:ascii="Calibri" w:hAnsi="Calibri"/>
          <w:i/>
          <w:color w:val="505050"/>
          <w:sz w:val="18"/>
        </w:rPr>
        <w:t>Step 5: Implement SignalR Connection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1.5.1.3 </w:t>
      </w:r>
      <w:r>
        <w:rPr>
          <w:rFonts w:ascii="Calibri" w:hAnsi="Calibri"/>
          <w:b/>
          <w:color w:val="333333"/>
          <w:sz w:val="19"/>
        </w:rPr>
        <w:t>Create the Background Service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1.5.1.3.1 </w:t>
      </w:r>
      <w:r>
        <w:rPr>
          <w:rFonts w:ascii="Calibri" w:hAnsi="Calibri"/>
          <w:i/>
          <w:color w:val="505050"/>
          <w:sz w:val="18"/>
        </w:rPr>
        <w:t>Step 1: Create ASP.NET Core Web API Project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1.5.1.3.2 </w:t>
      </w:r>
      <w:r>
        <w:rPr>
          <w:rFonts w:ascii="Calibri" w:hAnsi="Calibri"/>
          <w:i/>
          <w:color w:val="505050"/>
          <w:sz w:val="18"/>
        </w:rPr>
        <w:t>Step 2: Implementing the SignalR Hub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1.5.1.3.3 </w:t>
      </w:r>
      <w:r>
        <w:rPr>
          <w:rFonts w:ascii="Calibri" w:hAnsi="Calibri"/>
          <w:i/>
          <w:color w:val="505050"/>
          <w:sz w:val="18"/>
        </w:rPr>
        <w:t>Step 3: Configure SignalR Services and CORS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1.5.1.4 </w:t>
      </w:r>
      <w:r>
        <w:rPr>
          <w:rFonts w:ascii="Calibri" w:hAnsi="Calibri"/>
          <w:b/>
          <w:color w:val="333333"/>
          <w:sz w:val="19"/>
        </w:rPr>
        <w:t>Configure Syncfusion Angular Gantt with SignalR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1.5.1.4.1 </w:t>
      </w:r>
      <w:r>
        <w:rPr>
          <w:rFonts w:ascii="Calibri" w:hAnsi="Calibri"/>
          <w:i/>
          <w:color w:val="505050"/>
          <w:sz w:val="18"/>
        </w:rPr>
        <w:t>Step 1: Install and Configure Angular Gantt Components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1.5.1.4.2 </w:t>
      </w:r>
      <w:r>
        <w:rPr>
          <w:rFonts w:ascii="Calibri" w:hAnsi="Calibri"/>
          <w:i/>
          <w:color w:val="505050"/>
          <w:sz w:val="18"/>
        </w:rPr>
        <w:t>Step 2: Update the Angular Gantt Component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1.5.1.5 </w:t>
      </w:r>
      <w:r>
        <w:rPr>
          <w:rFonts w:ascii="Calibri" w:hAnsi="Calibri"/>
          <w:b/>
          <w:color w:val="333333"/>
          <w:sz w:val="19"/>
        </w:rPr>
        <w:t>How Real-Time Sync Works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1.5.1.6 </w:t>
      </w:r>
      <w:r>
        <w:rPr>
          <w:rFonts w:ascii="Calibri" w:hAnsi="Calibri"/>
          <w:b/>
          <w:color w:val="333333"/>
          <w:sz w:val="19"/>
        </w:rPr>
        <w:t>Running the Application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1.5.1.7 </w:t>
      </w:r>
      <w:r>
        <w:rPr>
          <w:rFonts w:ascii="Calibri" w:hAnsi="Calibri"/>
          <w:b/>
          <w:color w:val="333333"/>
          <w:sz w:val="19"/>
        </w:rPr>
        <w:t>Summary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1.5.1.8 </w:t>
      </w:r>
      <w:r>
        <w:rPr>
          <w:rFonts w:ascii="Calibri" w:hAnsi="Calibri"/>
          <w:b/>
          <w:color w:val="333333"/>
          <w:sz w:val="19"/>
        </w:rPr>
        <w:t>Reference Links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1.5.1.9 </w:t>
      </w:r>
      <w:r>
        <w:rPr>
          <w:rFonts w:ascii="Calibri" w:hAnsi="Calibri"/>
          <w:b/>
          <w:color w:val="333333"/>
          <w:sz w:val="19"/>
        </w:rPr>
        <w:t>Troubleshooting Common SignalR + Angular Gantt Issues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1.5.1.9.1 </w:t>
      </w:r>
      <w:r>
        <w:rPr>
          <w:rFonts w:ascii="Calibri" w:hAnsi="Calibri"/>
          <w:i/>
          <w:color w:val="505050"/>
          <w:sz w:val="18"/>
        </w:rPr>
        <w:t>Quick Diagnostic Steps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1.5.1.9.2 </w:t>
      </w:r>
      <w:r>
        <w:rPr>
          <w:rFonts w:ascii="Calibri" w:hAnsi="Calibri"/>
          <w:i/>
          <w:color w:val="505050"/>
          <w:sz w:val="18"/>
        </w:rPr>
        <w:t>Common Solutions Summary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1.6 </w:t>
      </w:r>
      <w:r>
        <w:rPr>
          <w:rFonts w:ascii="Calibri" w:hAnsi="Calibri"/>
          <w:b/>
          <w:color w:val="333333"/>
          <w:sz w:val="22"/>
        </w:rPr>
        <w:t>Observables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gantt-sdk/angular/gantt-chart/observable.md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[1.6] </w:t>
      </w:r>
      <w:r>
        <w:rPr>
          <w:rFonts w:ascii="Calibri" w:hAnsi="Calibri"/>
          <w:b/>
          <w:color w:val="1F4E79"/>
          <w:sz w:val="20"/>
        </w:rPr>
        <w:t>H1: Observable Binding with Reactive Data Support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1.6.1 </w:t>
      </w:r>
      <w:r>
        <w:rPr>
          <w:rFonts w:ascii="Calibri" w:hAnsi="Calibri"/>
          <w:b/>
          <w:color w:val="333333"/>
          <w:sz w:val="19"/>
        </w:rPr>
        <w:t>Bind observables with async pipe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1.6.2 </w:t>
      </w:r>
      <w:r>
        <w:rPr>
          <w:rFonts w:ascii="Calibri" w:hAnsi="Calibri"/>
          <w:b/>
          <w:color w:val="333333"/>
          <w:sz w:val="19"/>
        </w:rPr>
        <w:t>Fetch real-time data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1.6.3 </w:t>
      </w:r>
      <w:r>
        <w:rPr>
          <w:rFonts w:ascii="Calibri" w:hAnsi="Calibri"/>
          <w:b/>
          <w:color w:val="333333"/>
          <w:sz w:val="19"/>
        </w:rPr>
        <w:t>CRUD operations with observable binding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1.6.3.1 </w:t>
      </w:r>
      <w:r>
        <w:rPr>
          <w:rFonts w:ascii="Calibri" w:hAnsi="Calibri"/>
          <w:i/>
          <w:color w:val="505050"/>
          <w:sz w:val="18"/>
        </w:rPr>
        <w:t>Handle CRUD operations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1.6.3.2 </w:t>
      </w:r>
      <w:r>
        <w:rPr>
          <w:rFonts w:ascii="Calibri" w:hAnsi="Calibri"/>
          <w:i/>
          <w:color w:val="505050"/>
          <w:sz w:val="18"/>
        </w:rPr>
        <w:t>Process CRUD operations in service and refresh the UI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1.6.4 </w:t>
      </w:r>
      <w:r>
        <w:rPr>
          <w:rFonts w:ascii="Calibri" w:hAnsi="Calibri"/>
          <w:b/>
          <w:color w:val="333333"/>
          <w:sz w:val="19"/>
        </w:rPr>
        <w:t>Sorting and filtering with observable binding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1.6.4.1 </w:t>
      </w:r>
      <w:r>
        <w:rPr>
          <w:rFonts w:ascii="Calibri" w:hAnsi="Calibri"/>
          <w:i/>
          <w:color w:val="505050"/>
          <w:sz w:val="18"/>
        </w:rPr>
        <w:t>Handle data state change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1.6.4.2 </w:t>
      </w:r>
      <w:r>
        <w:rPr>
          <w:rFonts w:ascii="Calibri" w:hAnsi="Calibri"/>
          <w:i/>
          <w:color w:val="505050"/>
          <w:sz w:val="18"/>
        </w:rPr>
        <w:t>Process sorting and filtering in the service layer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1.6.5 </w:t>
      </w:r>
      <w:r>
        <w:rPr>
          <w:rFonts w:ascii="Calibri" w:hAnsi="Calibri"/>
          <w:b/>
          <w:color w:val="333333"/>
          <w:sz w:val="19"/>
        </w:rPr>
        <w:t>Key considerations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1.6.6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1.7 </w:t>
      </w:r>
      <w:r>
        <w:rPr>
          <w:rFonts w:ascii="Calibri" w:hAnsi="Calibri"/>
          <w:b/>
          <w:color w:val="333333"/>
          <w:sz w:val="22"/>
        </w:rPr>
        <w:t>Performance Best Practices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gantt-sdk/angular/gantt-chart/performance.md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[1.7] </w:t>
      </w:r>
      <w:r>
        <w:rPr>
          <w:rFonts w:ascii="Calibri" w:hAnsi="Calibri"/>
          <w:b/>
          <w:color w:val="1F4E79"/>
          <w:sz w:val="20"/>
        </w:rPr>
        <w:t>H1: Optimization with Virtual Scrolling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1.7.1 </w:t>
      </w:r>
      <w:r>
        <w:rPr>
          <w:rFonts w:ascii="Calibri" w:hAnsi="Calibri"/>
          <w:b/>
          <w:color w:val="333333"/>
          <w:sz w:val="19"/>
        </w:rPr>
        <w:t>Improving loading performance with large datasets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1.7.1.1 </w:t>
      </w:r>
      <w:r>
        <w:rPr>
          <w:rFonts w:ascii="Calibri" w:hAnsi="Calibri"/>
          <w:i/>
          <w:color w:val="505050"/>
          <w:sz w:val="18"/>
        </w:rPr>
        <w:t>Optimizing performance with virtualization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1.7.1.2 </w:t>
      </w:r>
      <w:r>
        <w:rPr>
          <w:rFonts w:ascii="Calibri" w:hAnsi="Calibri"/>
          <w:i/>
          <w:color w:val="505050"/>
          <w:sz w:val="18"/>
        </w:rPr>
        <w:t>Optimizing performance with AutoCalculateDateScheduling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1.7.1.3 </w:t>
      </w:r>
      <w:r>
        <w:rPr>
          <w:rFonts w:ascii="Calibri" w:hAnsi="Calibri"/>
          <w:i/>
          <w:color w:val="505050"/>
          <w:sz w:val="18"/>
        </w:rPr>
        <w:t>Optimizing custom content rendering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1.7.1.4 </w:t>
      </w:r>
      <w:r>
        <w:rPr>
          <w:rFonts w:ascii="Calibri" w:hAnsi="Calibri"/>
          <w:i/>
          <w:color w:val="505050"/>
          <w:sz w:val="18"/>
        </w:rPr>
        <w:t>Performance benchmarks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1.7.2 </w:t>
      </w:r>
      <w:r>
        <w:rPr>
          <w:rFonts w:ascii="Calibri" w:hAnsi="Calibri"/>
          <w:b/>
          <w:color w:val="333333"/>
          <w:sz w:val="19"/>
        </w:rPr>
        <w:t>Optimizing server-side data operations with adaptors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1.7.3 </w:t>
      </w:r>
      <w:r>
        <w:rPr>
          <w:rFonts w:ascii="Calibri" w:hAnsi="Calibri"/>
          <w:b/>
          <w:color w:val="333333"/>
          <w:sz w:val="19"/>
        </w:rPr>
        <w:t>Avoiding maxJsonLength errors with large datasets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1.7.4 </w:t>
      </w:r>
      <w:r>
        <w:rPr>
          <w:rFonts w:ascii="Calibri" w:hAnsi="Calibri"/>
          <w:b/>
          <w:color w:val="333333"/>
          <w:sz w:val="19"/>
        </w:rPr>
        <w:t>Optimizing Angular apps with multiple gantt and templates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1.7.5 </w:t>
      </w:r>
      <w:r>
        <w:rPr>
          <w:rFonts w:ascii="Calibri" w:hAnsi="Calibri"/>
          <w:b/>
          <w:color w:val="333333"/>
          <w:sz w:val="19"/>
        </w:rPr>
        <w:t>Microsoft Excel limitations for large exports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1.7.6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1.8 </w:t>
      </w:r>
      <w:r>
        <w:rPr>
          <w:rFonts w:ascii="Calibri" w:hAnsi="Calibri"/>
          <w:b/>
          <w:color w:val="333333"/>
          <w:sz w:val="22"/>
        </w:rPr>
        <w:t>Columns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gantt-sdk/angular/gantt-chart/columns/columns.md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[1.8] </w:t>
      </w:r>
      <w:r>
        <w:rPr>
          <w:rFonts w:ascii="Calibri" w:hAnsi="Calibri"/>
          <w:b/>
          <w:color w:val="1F4E79"/>
          <w:sz w:val="20"/>
        </w:rPr>
        <w:t>H1: Columns with Field Mapping and Formatting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1.8.1 </w:t>
      </w:r>
      <w:r>
        <w:rPr>
          <w:rFonts w:ascii="Calibri" w:hAnsi="Calibri"/>
          <w:b/>
          <w:color w:val="333333"/>
          <w:sz w:val="19"/>
        </w:rPr>
        <w:t>Column types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1.8.1.1 </w:t>
      </w:r>
      <w:r>
        <w:rPr>
          <w:rFonts w:ascii="Calibri" w:hAnsi="Calibri"/>
          <w:i/>
          <w:color w:val="505050"/>
          <w:sz w:val="18"/>
        </w:rPr>
        <w:t>Difference between boolean type and checkbox type column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1.8.2 </w:t>
      </w:r>
      <w:r>
        <w:rPr>
          <w:rFonts w:ascii="Calibri" w:hAnsi="Calibri"/>
          <w:b/>
          <w:color w:val="333333"/>
          <w:sz w:val="19"/>
        </w:rPr>
        <w:t>Serial number column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1.8.3 </w:t>
      </w:r>
      <w:r>
        <w:rPr>
          <w:rFonts w:ascii="Calibri" w:hAnsi="Calibri"/>
          <w:b/>
          <w:color w:val="333333"/>
          <w:sz w:val="19"/>
        </w:rPr>
        <w:t>Column width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1.8.3.1 </w:t>
      </w:r>
      <w:r>
        <w:rPr>
          <w:rFonts w:ascii="Calibri" w:hAnsi="Calibri"/>
          <w:i/>
          <w:color w:val="505050"/>
          <w:sz w:val="18"/>
        </w:rPr>
        <w:t>Supported types for column width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1.8.4 </w:t>
      </w:r>
      <w:r>
        <w:rPr>
          <w:rFonts w:ascii="Calibri" w:hAnsi="Calibri"/>
          <w:b/>
          <w:color w:val="333333"/>
          <w:sz w:val="19"/>
        </w:rPr>
        <w:t>Column formatting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1.8.4.1 </w:t>
      </w:r>
      <w:r>
        <w:rPr>
          <w:rFonts w:ascii="Calibri" w:hAnsi="Calibri"/>
          <w:i/>
          <w:color w:val="505050"/>
          <w:sz w:val="18"/>
        </w:rPr>
        <w:t>Number formatting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1.8.4.2 </w:t>
      </w:r>
      <w:r>
        <w:rPr>
          <w:rFonts w:ascii="Calibri" w:hAnsi="Calibri"/>
          <w:i/>
          <w:color w:val="505050"/>
          <w:sz w:val="18"/>
        </w:rPr>
        <w:t>Date formatting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1.8.4.3 </w:t>
      </w:r>
      <w:r>
        <w:rPr>
          <w:rFonts w:ascii="Calibri" w:hAnsi="Calibri"/>
          <w:i/>
          <w:color w:val="505050"/>
          <w:sz w:val="18"/>
        </w:rPr>
        <w:t>Format the date column based on localization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1.8.4.4 </w:t>
      </w:r>
      <w:r>
        <w:rPr>
          <w:rFonts w:ascii="Calibri" w:hAnsi="Calibri"/>
          <w:i/>
          <w:color w:val="505050"/>
          <w:sz w:val="18"/>
        </w:rPr>
        <w:t>Format template column value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1.8.4.5 </w:t>
      </w:r>
      <w:r>
        <w:rPr>
          <w:rFonts w:ascii="Calibri" w:hAnsi="Calibri"/>
          <w:i/>
          <w:color w:val="505050"/>
          <w:sz w:val="18"/>
        </w:rPr>
        <w:t>Custom formatting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1.8.5 </w:t>
      </w:r>
      <w:r>
        <w:rPr>
          <w:rFonts w:ascii="Calibri" w:hAnsi="Calibri"/>
          <w:b/>
          <w:color w:val="333333"/>
          <w:sz w:val="19"/>
        </w:rPr>
        <w:t>Align the text of content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1.8.6 </w:t>
      </w:r>
      <w:r>
        <w:rPr>
          <w:rFonts w:ascii="Calibri" w:hAnsi="Calibri"/>
          <w:b/>
          <w:color w:val="333333"/>
          <w:sz w:val="19"/>
        </w:rPr>
        <w:t>Render boolean value as checkbox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1.8.6.1 </w:t>
      </w:r>
      <w:r>
        <w:rPr>
          <w:rFonts w:ascii="Calibri" w:hAnsi="Calibri"/>
          <w:i/>
          <w:color w:val="505050"/>
          <w:sz w:val="18"/>
        </w:rPr>
        <w:t>How to prevent checkbox for particular row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1.8.7 </w:t>
      </w:r>
      <w:r>
        <w:rPr>
          <w:rFonts w:ascii="Calibri" w:hAnsi="Calibri"/>
          <w:b/>
          <w:color w:val="333333"/>
          <w:sz w:val="19"/>
        </w:rPr>
        <w:t>AutoFit columns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1.8.7.1 </w:t>
      </w:r>
      <w:r>
        <w:rPr>
          <w:rFonts w:ascii="Calibri" w:hAnsi="Calibri"/>
          <w:i/>
          <w:color w:val="505050"/>
          <w:sz w:val="18"/>
        </w:rPr>
        <w:t>Resizing a column to fit its content using method support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1.8.8 </w:t>
      </w:r>
      <w:r>
        <w:rPr>
          <w:rFonts w:ascii="Calibri" w:hAnsi="Calibri"/>
          <w:b/>
          <w:color w:val="333333"/>
          <w:sz w:val="19"/>
        </w:rPr>
        <w:t>Locked columns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1.8.9 </w:t>
      </w:r>
      <w:r>
        <w:rPr>
          <w:rFonts w:ascii="Calibri" w:hAnsi="Calibri"/>
          <w:b/>
          <w:color w:val="333333"/>
          <w:sz w:val="19"/>
        </w:rPr>
        <w:t>Show or hide columns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1.8.9.1 </w:t>
      </w:r>
      <w:r>
        <w:rPr>
          <w:rFonts w:ascii="Calibri" w:hAnsi="Calibri"/>
          <w:i/>
          <w:color w:val="505050"/>
          <w:sz w:val="18"/>
        </w:rPr>
        <w:t>Using property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1.8.9.2 </w:t>
      </w:r>
      <w:r>
        <w:rPr>
          <w:rFonts w:ascii="Calibri" w:hAnsi="Calibri"/>
          <w:i/>
          <w:color w:val="505050"/>
          <w:sz w:val="18"/>
        </w:rPr>
        <w:t>Using methods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1.8.10 </w:t>
      </w:r>
      <w:r>
        <w:rPr>
          <w:rFonts w:ascii="Calibri" w:hAnsi="Calibri"/>
          <w:b/>
          <w:color w:val="333333"/>
          <w:sz w:val="19"/>
        </w:rPr>
        <w:t>Controlling Gantt actions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1.8.11 </w:t>
      </w:r>
      <w:r>
        <w:rPr>
          <w:rFonts w:ascii="Calibri" w:hAnsi="Calibri"/>
          <w:b/>
          <w:color w:val="333333"/>
          <w:sz w:val="19"/>
        </w:rPr>
        <w:t>Customize column styles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1.8.12 </w:t>
      </w:r>
      <w:r>
        <w:rPr>
          <w:rFonts w:ascii="Calibri" w:hAnsi="Calibri"/>
          <w:b/>
          <w:color w:val="333333"/>
          <w:sz w:val="19"/>
        </w:rPr>
        <w:t>Updating column definitions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1.8.13 </w:t>
      </w:r>
      <w:r>
        <w:rPr>
          <w:rFonts w:ascii="Calibri" w:hAnsi="Calibri"/>
          <w:b/>
          <w:color w:val="333333"/>
          <w:sz w:val="19"/>
        </w:rPr>
        <w:t>Adding/removing columns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1.8.14 </w:t>
      </w:r>
      <w:r>
        <w:rPr>
          <w:rFonts w:ascii="Calibri" w:hAnsi="Calibri"/>
          <w:b/>
          <w:color w:val="333333"/>
          <w:sz w:val="19"/>
        </w:rPr>
        <w:t>Responsive columns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1.8.15 </w:t>
      </w:r>
      <w:r>
        <w:rPr>
          <w:rFonts w:ascii="Calibri" w:hAnsi="Calibri"/>
          <w:b/>
          <w:color w:val="333333"/>
          <w:sz w:val="19"/>
        </w:rPr>
        <w:t>Clip mode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1.8.1 </w:t>
      </w:r>
      <w:r>
        <w:rPr>
          <w:rFonts w:ascii="Calibri" w:hAnsi="Calibri"/>
          <w:b/>
          <w:color w:val="333333"/>
          <w:sz w:val="22"/>
        </w:rPr>
        <w:t>Tree Column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gantt-sdk/angular/gantt-chart/columns/treecolumn.md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[1.8.1] </w:t>
      </w:r>
      <w:r>
        <w:rPr>
          <w:rFonts w:ascii="Calibri" w:hAnsi="Calibri"/>
          <w:b/>
          <w:color w:val="1F4E79"/>
          <w:sz w:val="20"/>
        </w:rPr>
        <w:t>H1: Tree Column with Expand and Collapse Hierarchy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1.8.1.1 </w:t>
      </w:r>
      <w:r>
        <w:rPr>
          <w:rFonts w:ascii="Calibri" w:hAnsi="Calibri"/>
          <w:b/>
          <w:color w:val="333333"/>
          <w:sz w:val="19"/>
        </w:rPr>
        <w:t>Customize expand and collapse icons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1.8.1.2 </w:t>
      </w:r>
      <w:r>
        <w:rPr>
          <w:rFonts w:ascii="Calibri" w:hAnsi="Calibri"/>
          <w:b/>
          <w:color w:val="333333"/>
          <w:sz w:val="19"/>
        </w:rPr>
        <w:t>Customize indentation of tree column text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1.8.1.3 </w:t>
      </w:r>
      <w:r>
        <w:rPr>
          <w:rFonts w:ascii="Calibri" w:hAnsi="Calibri"/>
          <w:b/>
          <w:color w:val="333333"/>
          <w:sz w:val="19"/>
        </w:rPr>
        <w:t>Render parent rows in collapsed state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1.8.1.4 </w:t>
      </w:r>
      <w:r>
        <w:rPr>
          <w:rFonts w:ascii="Calibri" w:hAnsi="Calibri"/>
          <w:b/>
          <w:color w:val="333333"/>
          <w:sz w:val="19"/>
        </w:rPr>
        <w:t>Retain expand/collapse state on initial load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1.8.1.5 </w:t>
      </w:r>
      <w:r>
        <w:rPr>
          <w:rFonts w:ascii="Calibri" w:hAnsi="Calibri"/>
          <w:b/>
          <w:color w:val="333333"/>
          <w:sz w:val="19"/>
        </w:rPr>
        <w:t>Persist expand/collapse state across page refresh using localStorage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1.8.1.6 </w:t>
      </w:r>
      <w:r>
        <w:rPr>
          <w:rFonts w:ascii="Calibri" w:hAnsi="Calibri"/>
          <w:b/>
          <w:color w:val="333333"/>
          <w:sz w:val="19"/>
        </w:rPr>
        <w:t>Programmatically expand or collapse rows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1.8.1.7 </w:t>
      </w:r>
      <w:r>
        <w:rPr>
          <w:rFonts w:ascii="Calibri" w:hAnsi="Calibri"/>
          <w:b/>
          <w:color w:val="333333"/>
          <w:sz w:val="19"/>
        </w:rPr>
        <w:t>Retrieve expanded records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1.8.1.8 </w:t>
      </w:r>
      <w:r>
        <w:rPr>
          <w:rFonts w:ascii="Calibri" w:hAnsi="Calibri"/>
          <w:b/>
          <w:color w:val="333333"/>
          <w:sz w:val="19"/>
        </w:rPr>
        <w:t>Customize expand/collapse behavior using events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1.8.2 </w:t>
      </w:r>
      <w:r>
        <w:rPr>
          <w:rFonts w:ascii="Calibri" w:hAnsi="Calibri"/>
          <w:b/>
          <w:color w:val="333333"/>
          <w:sz w:val="22"/>
        </w:rPr>
        <w:t>Column Rendering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gantt-sdk/angular/gantt-chart/columns/column-rendering.md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[1.8.2] </w:t>
      </w:r>
      <w:r>
        <w:rPr>
          <w:rFonts w:ascii="Calibri" w:hAnsi="Calibri"/>
          <w:b/>
          <w:color w:val="1F4E79"/>
          <w:sz w:val="20"/>
        </w:rPr>
        <w:t>H1: Column Rendering with Data Binding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1.8.2.1 </w:t>
      </w:r>
      <w:r>
        <w:rPr>
          <w:rFonts w:ascii="Calibri" w:hAnsi="Calibri"/>
          <w:b/>
          <w:color w:val="333333"/>
          <w:sz w:val="19"/>
        </w:rPr>
        <w:t>Define columns manually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1.8.2.2 </w:t>
      </w:r>
      <w:r>
        <w:rPr>
          <w:rFonts w:ascii="Calibri" w:hAnsi="Calibri"/>
          <w:b/>
          <w:color w:val="333333"/>
          <w:sz w:val="19"/>
        </w:rPr>
        <w:t>Auto generated columns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1.8.2.3 </w:t>
      </w:r>
      <w:r>
        <w:rPr>
          <w:rFonts w:ascii="Calibri" w:hAnsi="Calibri"/>
          <w:b/>
          <w:color w:val="333333"/>
          <w:sz w:val="19"/>
        </w:rPr>
        <w:t>Dynamic column generation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1.8.2.3.1 </w:t>
      </w:r>
      <w:r>
        <w:rPr>
          <w:rFonts w:ascii="Calibri" w:hAnsi="Calibri"/>
          <w:i/>
          <w:color w:val="505050"/>
          <w:sz w:val="18"/>
        </w:rPr>
        <w:t>Using ngFor directive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1.8.2.3.2 </w:t>
      </w:r>
      <w:r>
        <w:rPr>
          <w:rFonts w:ascii="Calibri" w:hAnsi="Calibri"/>
          <w:i/>
          <w:color w:val="505050"/>
          <w:sz w:val="18"/>
        </w:rPr>
        <w:t>Using valueAccessor property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1.8.2.3.3 </w:t>
      </w:r>
      <w:r>
        <w:rPr>
          <w:rFonts w:ascii="Calibri" w:hAnsi="Calibri"/>
          <w:i/>
          <w:color w:val="505050"/>
          <w:sz w:val="18"/>
        </w:rPr>
        <w:t>Display array type columns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1.8.2.3.4 </w:t>
      </w:r>
      <w:r>
        <w:rPr>
          <w:rFonts w:ascii="Calibri" w:hAnsi="Calibri"/>
          <w:i/>
          <w:color w:val="505050"/>
          <w:sz w:val="18"/>
        </w:rPr>
        <w:t>Expression column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1.8.2.3.5 </w:t>
      </w:r>
      <w:r>
        <w:rPr>
          <w:rFonts w:ascii="Calibri" w:hAnsi="Calibri"/>
          <w:i/>
          <w:color w:val="505050"/>
          <w:sz w:val="18"/>
        </w:rPr>
        <w:t>Display serial number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1.8.3 </w:t>
      </w:r>
      <w:r>
        <w:rPr>
          <w:rFonts w:ascii="Calibri" w:hAnsi="Calibri"/>
          <w:b/>
          <w:color w:val="333333"/>
          <w:sz w:val="22"/>
        </w:rPr>
        <w:t>Column Headers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gantt-sdk/angular/gantt-chart/columns/column-headers.md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[1.8.3] </w:t>
      </w:r>
      <w:r>
        <w:rPr>
          <w:rFonts w:ascii="Calibri" w:hAnsi="Calibri"/>
          <w:b/>
          <w:color w:val="1F4E79"/>
          <w:sz w:val="20"/>
        </w:rPr>
        <w:t>H1: Customizing Column Headers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1.8.3.1 </w:t>
      </w:r>
      <w:r>
        <w:rPr>
          <w:rFonts w:ascii="Calibri" w:hAnsi="Calibri"/>
          <w:b/>
          <w:color w:val="333333"/>
          <w:sz w:val="19"/>
        </w:rPr>
        <w:t>Set custom header text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1.8.3.2 </w:t>
      </w:r>
      <w:r>
        <w:rPr>
          <w:rFonts w:ascii="Calibri" w:hAnsi="Calibri"/>
          <w:b/>
          <w:color w:val="333333"/>
          <w:sz w:val="19"/>
        </w:rPr>
        <w:t>Customize header using template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1.8.3.3 </w:t>
      </w:r>
      <w:r>
        <w:rPr>
          <w:rFonts w:ascii="Calibri" w:hAnsi="Calibri"/>
          <w:b/>
          <w:color w:val="333333"/>
          <w:sz w:val="19"/>
        </w:rPr>
        <w:t>Align header text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1.8.3.4 </w:t>
      </w:r>
      <w:r>
        <w:rPr>
          <w:rFonts w:ascii="Calibri" w:hAnsi="Calibri"/>
          <w:b/>
          <w:color w:val="333333"/>
          <w:sz w:val="19"/>
        </w:rPr>
        <w:t>Enable header text wrapping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1.8.3.5 </w:t>
      </w:r>
      <w:r>
        <w:rPr>
          <w:rFonts w:ascii="Calibri" w:hAnsi="Calibri"/>
          <w:b/>
          <w:color w:val="333333"/>
          <w:sz w:val="19"/>
        </w:rPr>
        <w:t>Update header text dynamically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1.8.3.6 </w:t>
      </w:r>
      <w:r>
        <w:rPr>
          <w:rFonts w:ascii="Calibri" w:hAnsi="Calibri"/>
          <w:b/>
          <w:color w:val="333333"/>
          <w:sz w:val="19"/>
        </w:rPr>
        <w:t>Rotate header text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1.8.3.7 </w:t>
      </w:r>
      <w:r>
        <w:rPr>
          <w:rFonts w:ascii="Calibri" w:hAnsi="Calibri"/>
          <w:b/>
          <w:color w:val="333333"/>
          <w:sz w:val="19"/>
        </w:rPr>
        <w:t>Localize header text using ngx-translate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1.8.3.7.1 </w:t>
      </w:r>
      <w:r>
        <w:rPr>
          <w:rFonts w:ascii="Calibri" w:hAnsi="Calibri"/>
          <w:i/>
          <w:color w:val="505050"/>
          <w:sz w:val="18"/>
        </w:rPr>
        <w:t>Through header text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1.8.3.7.2 </w:t>
      </w:r>
      <w:r>
        <w:rPr>
          <w:rFonts w:ascii="Calibri" w:hAnsi="Calibri"/>
          <w:i/>
          <w:color w:val="505050"/>
          <w:sz w:val="18"/>
        </w:rPr>
        <w:t>Through header template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1.8.3.8 </w:t>
      </w:r>
      <w:r>
        <w:rPr>
          <w:rFonts w:ascii="Calibri" w:hAnsi="Calibri"/>
          <w:b/>
          <w:color w:val="333333"/>
          <w:sz w:val="19"/>
        </w:rPr>
        <w:t>Add custom tooltip to header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1.8.3.9 </w:t>
      </w:r>
      <w:r>
        <w:rPr>
          <w:rFonts w:ascii="Calibri" w:hAnsi="Calibri"/>
          <w:b/>
          <w:color w:val="333333"/>
          <w:sz w:val="19"/>
        </w:rPr>
        <w:t>Style header text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1.8.3.9.1 </w:t>
      </w:r>
      <w:r>
        <w:rPr>
          <w:rFonts w:ascii="Calibri" w:hAnsi="Calibri"/>
          <w:i/>
          <w:color w:val="505050"/>
          <w:sz w:val="18"/>
        </w:rPr>
        <w:t>Using CSS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1.8.3.9.2 </w:t>
      </w:r>
      <w:r>
        <w:rPr>
          <w:rFonts w:ascii="Calibri" w:hAnsi="Calibri"/>
          <w:i/>
          <w:color w:val="505050"/>
          <w:sz w:val="18"/>
        </w:rPr>
        <w:t>Using property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1.8.3.9.3 </w:t>
      </w:r>
      <w:r>
        <w:rPr>
          <w:rFonts w:ascii="Calibri" w:hAnsi="Calibri"/>
          <w:i/>
          <w:color w:val="505050"/>
          <w:sz w:val="18"/>
        </w:rPr>
        <w:t>Using method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1.8.3.9.4 </w:t>
      </w:r>
      <w:r>
        <w:rPr>
          <w:rFonts w:ascii="Calibri" w:hAnsi="Calibri"/>
          <w:i/>
          <w:color w:val="505050"/>
          <w:sz w:val="18"/>
        </w:rPr>
        <w:t>Using event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1.8.3.10 </w:t>
      </w:r>
      <w:r>
        <w:rPr>
          <w:rFonts w:ascii="Calibri" w:hAnsi="Calibri"/>
          <w:b/>
          <w:color w:val="333333"/>
          <w:sz w:val="19"/>
        </w:rPr>
        <w:t>Refresh header programmatically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1.8.3.11 </w:t>
      </w:r>
      <w:r>
        <w:rPr>
          <w:rFonts w:ascii="Calibri" w:hAnsi="Calibri"/>
          <w:b/>
          <w:color w:val="333333"/>
          <w:sz w:val="19"/>
        </w:rPr>
        <w:t>Access header element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1.8.4 </w:t>
      </w:r>
      <w:r>
        <w:rPr>
          <w:rFonts w:ascii="Calibri" w:hAnsi="Calibri"/>
          <w:b/>
          <w:color w:val="333333"/>
          <w:sz w:val="22"/>
        </w:rPr>
        <w:t>Column Template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gantt-sdk/angular/gantt-chart/columns/column-template.md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[1.8.4] </w:t>
      </w:r>
      <w:r>
        <w:rPr>
          <w:rFonts w:ascii="Calibri" w:hAnsi="Calibri"/>
          <w:b/>
          <w:color w:val="1F4E79"/>
          <w:sz w:val="20"/>
        </w:rPr>
        <w:t>H1: Column Templates with Custom Cell Content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1.8.4.1 </w:t>
      </w:r>
      <w:r>
        <w:rPr>
          <w:rFonts w:ascii="Calibri" w:hAnsi="Calibri"/>
          <w:b/>
          <w:color w:val="333333"/>
          <w:sz w:val="19"/>
        </w:rPr>
        <w:t>Important Note on Template Columns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1.8.4.2 </w:t>
      </w:r>
      <w:r>
        <w:rPr>
          <w:rFonts w:ascii="Calibri" w:hAnsi="Calibri"/>
          <w:b/>
          <w:color w:val="333333"/>
          <w:sz w:val="19"/>
        </w:rPr>
        <w:t>Render image in a column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1.8.4.3 </w:t>
      </w:r>
      <w:r>
        <w:rPr>
          <w:rFonts w:ascii="Calibri" w:hAnsi="Calibri"/>
          <w:b/>
          <w:color w:val="333333"/>
          <w:sz w:val="19"/>
        </w:rPr>
        <w:t>Render hyperlink in a column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1.8.4.4 </w:t>
      </w:r>
      <w:r>
        <w:rPr>
          <w:rFonts w:ascii="Calibri" w:hAnsi="Calibri"/>
          <w:b/>
          <w:color w:val="333333"/>
          <w:sz w:val="19"/>
        </w:rPr>
        <w:t>Render other components in a column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1.8.4.4.1 </w:t>
      </w:r>
      <w:r>
        <w:rPr>
          <w:rFonts w:ascii="Calibri" w:hAnsi="Calibri"/>
          <w:i/>
          <w:color w:val="505050"/>
          <w:sz w:val="18"/>
        </w:rPr>
        <w:t>Render LineChart component in a column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1.8.4.4.2 </w:t>
      </w:r>
      <w:r>
        <w:rPr>
          <w:rFonts w:ascii="Calibri" w:hAnsi="Calibri"/>
          <w:i/>
          <w:color w:val="505050"/>
          <w:sz w:val="18"/>
        </w:rPr>
        <w:t>Render ColorPicker component in a column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1.8.4.4.3 </w:t>
      </w:r>
      <w:r>
        <w:rPr>
          <w:rFonts w:ascii="Calibri" w:hAnsi="Calibri"/>
          <w:i/>
          <w:color w:val="505050"/>
          <w:sz w:val="18"/>
        </w:rPr>
        <w:t>Render DropDownList component in a column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1.8.4.4.4 </w:t>
      </w:r>
      <w:r>
        <w:rPr>
          <w:rFonts w:ascii="Calibri" w:hAnsi="Calibri"/>
          <w:i/>
          <w:color w:val="505050"/>
          <w:sz w:val="18"/>
        </w:rPr>
        <w:t>Render Chip component in a column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1.8.4.4.5 </w:t>
      </w:r>
      <w:r>
        <w:rPr>
          <w:rFonts w:ascii="Calibri" w:hAnsi="Calibri"/>
          <w:i/>
          <w:color w:val="505050"/>
          <w:sz w:val="18"/>
        </w:rPr>
        <w:t>Render RadioButton in a column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1.8.4.5 </w:t>
      </w:r>
      <w:r>
        <w:rPr>
          <w:rFonts w:ascii="Calibri" w:hAnsi="Calibri"/>
          <w:b/>
          <w:color w:val="333333"/>
          <w:sz w:val="19"/>
        </w:rPr>
        <w:t>Using condition template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1.8.4.6 </w:t>
      </w:r>
      <w:r>
        <w:rPr>
          <w:rFonts w:ascii="Calibri" w:hAnsi="Calibri"/>
          <w:b/>
          <w:color w:val="333333"/>
          <w:sz w:val="19"/>
        </w:rPr>
        <w:t>How to get the row object by clicking on the template element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1.8.4.7 </w:t>
      </w:r>
      <w:r>
        <w:rPr>
          <w:rFonts w:ascii="Calibri" w:hAnsi="Calibri"/>
          <w:b/>
          <w:color w:val="333333"/>
          <w:sz w:val="19"/>
        </w:rPr>
        <w:t>Use custom helper inside the template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1.8.4.8 </w:t>
      </w:r>
      <w:r>
        <w:rPr>
          <w:rFonts w:ascii="Calibri" w:hAnsi="Calibri"/>
          <w:b/>
          <w:color w:val="333333"/>
          <w:sz w:val="19"/>
        </w:rPr>
        <w:t>Render a component in the template property using event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1.8.5 </w:t>
      </w:r>
      <w:r>
        <w:rPr>
          <w:rFonts w:ascii="Calibri" w:hAnsi="Calibri"/>
          <w:b/>
          <w:color w:val="333333"/>
          <w:sz w:val="22"/>
        </w:rPr>
        <w:t>Column Reorder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gantt-sdk/angular/gantt-chart/columns/column-reorder.md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[1.8.5] </w:t>
      </w:r>
      <w:r>
        <w:rPr>
          <w:rFonts w:ascii="Calibri" w:hAnsi="Calibri"/>
          <w:b/>
          <w:color w:val="1F4E79"/>
          <w:sz w:val="20"/>
        </w:rPr>
        <w:t>H1: Column Reordering with Drag and Drop Support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1.8.5.1 </w:t>
      </w:r>
      <w:r>
        <w:rPr>
          <w:rFonts w:ascii="Calibri" w:hAnsi="Calibri"/>
          <w:b/>
          <w:color w:val="333333"/>
          <w:sz w:val="19"/>
        </w:rPr>
        <w:t>Disable column reordering for specific columns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1.8.5.2 </w:t>
      </w:r>
      <w:r>
        <w:rPr>
          <w:rFonts w:ascii="Calibri" w:hAnsi="Calibri"/>
          <w:b/>
          <w:color w:val="333333"/>
          <w:sz w:val="19"/>
        </w:rPr>
        <w:t>Reorder columns programmatically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1.8.5.2.1 </w:t>
      </w:r>
      <w:r>
        <w:rPr>
          <w:rFonts w:ascii="Calibri" w:hAnsi="Calibri"/>
          <w:i/>
          <w:color w:val="505050"/>
          <w:sz w:val="18"/>
        </w:rPr>
        <w:t>Reorder columns using field names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1.8.5.2.2 </w:t>
      </w:r>
      <w:r>
        <w:rPr>
          <w:rFonts w:ascii="Calibri" w:hAnsi="Calibri"/>
          <w:i/>
          <w:color w:val="505050"/>
          <w:sz w:val="18"/>
        </w:rPr>
        <w:t>Reorder columns using column index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1.8.5.2.3 </w:t>
      </w:r>
      <w:r>
        <w:rPr>
          <w:rFonts w:ascii="Calibri" w:hAnsi="Calibri"/>
          <w:i/>
          <w:color w:val="505050"/>
          <w:sz w:val="18"/>
        </w:rPr>
        <w:t>Reorder columns using target index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1.8.5.3 </w:t>
      </w:r>
      <w:r>
        <w:rPr>
          <w:rFonts w:ascii="Calibri" w:hAnsi="Calibri"/>
          <w:b/>
          <w:color w:val="333333"/>
          <w:sz w:val="19"/>
        </w:rPr>
        <w:t>Customize column reorder behavior using events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1.8.6 </w:t>
      </w:r>
      <w:r>
        <w:rPr>
          <w:rFonts w:ascii="Calibri" w:hAnsi="Calibri"/>
          <w:b/>
          <w:color w:val="333333"/>
          <w:sz w:val="22"/>
        </w:rPr>
        <w:t>Column Resizing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gantt-sdk/angular/gantt-chart/columns/column-resizing.md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[1.8.6] </w:t>
      </w:r>
      <w:r>
        <w:rPr>
          <w:rFonts w:ascii="Calibri" w:hAnsi="Calibri"/>
          <w:b/>
          <w:color w:val="1F4E79"/>
          <w:sz w:val="20"/>
        </w:rPr>
        <w:t>H1: Column Resizing with Dynamic Width Adjustment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1.8.6.1 </w:t>
      </w:r>
      <w:r>
        <w:rPr>
          <w:rFonts w:ascii="Calibri" w:hAnsi="Calibri"/>
          <w:b/>
          <w:color w:val="333333"/>
          <w:sz w:val="19"/>
        </w:rPr>
        <w:t>Restrict the resizing based on minimum and maximum width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1.8.6.2 </w:t>
      </w:r>
      <w:r>
        <w:rPr>
          <w:rFonts w:ascii="Calibri" w:hAnsi="Calibri"/>
          <w:b/>
          <w:color w:val="333333"/>
          <w:sz w:val="19"/>
        </w:rPr>
        <w:t>Prevent resizing for particular column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1.8.6.3 </w:t>
      </w:r>
      <w:r>
        <w:rPr>
          <w:rFonts w:ascii="Calibri" w:hAnsi="Calibri"/>
          <w:b/>
          <w:color w:val="333333"/>
          <w:sz w:val="19"/>
        </w:rPr>
        <w:t>Column resizing modes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1.8.6.4 </w:t>
      </w:r>
      <w:r>
        <w:rPr>
          <w:rFonts w:ascii="Calibri" w:hAnsi="Calibri"/>
          <w:b/>
          <w:color w:val="333333"/>
          <w:sz w:val="19"/>
        </w:rPr>
        <w:t>Resize columns programmatically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1.8.6.5 </w:t>
      </w:r>
      <w:r>
        <w:rPr>
          <w:rFonts w:ascii="Calibri" w:hAnsi="Calibri"/>
          <w:b/>
          <w:color w:val="333333"/>
          <w:sz w:val="19"/>
        </w:rPr>
        <w:t>Customize column resizing behavior using events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1.8.6.6 </w:t>
      </w:r>
      <w:r>
        <w:rPr>
          <w:rFonts w:ascii="Calibri" w:hAnsi="Calibri"/>
          <w:b/>
          <w:color w:val="333333"/>
          <w:sz w:val="19"/>
        </w:rPr>
        <w:t>Touch interaction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1.8.7 </w:t>
      </w:r>
      <w:r>
        <w:rPr>
          <w:rFonts w:ascii="Calibri" w:hAnsi="Calibri"/>
          <w:b/>
          <w:color w:val="333333"/>
          <w:sz w:val="22"/>
        </w:rPr>
        <w:t>Column Pinning(Frozen)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gantt-sdk/angular/gantt-chart/columns/frozen-columns.md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[1.8.7] </w:t>
      </w:r>
      <w:r>
        <w:rPr>
          <w:rFonts w:ascii="Calibri" w:hAnsi="Calibri"/>
          <w:b/>
          <w:color w:val="1F4E79"/>
          <w:sz w:val="20"/>
        </w:rPr>
        <w:t>H1: Frozen Columns with Left and Right Pinning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1.8.7.1 </w:t>
      </w:r>
      <w:r>
        <w:rPr>
          <w:rFonts w:ascii="Calibri" w:hAnsi="Calibri"/>
          <w:b/>
          <w:color w:val="333333"/>
          <w:sz w:val="19"/>
        </w:rPr>
        <w:t>Freeze particular columns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1.8.7.2 </w:t>
      </w:r>
      <w:r>
        <w:rPr>
          <w:rFonts w:ascii="Calibri" w:hAnsi="Calibri"/>
          <w:b/>
          <w:color w:val="333333"/>
          <w:sz w:val="19"/>
        </w:rPr>
        <w:t>Freeze direction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1.8.7.3 </w:t>
      </w:r>
      <w:r>
        <w:rPr>
          <w:rFonts w:ascii="Calibri" w:hAnsi="Calibri"/>
          <w:b/>
          <w:color w:val="333333"/>
          <w:sz w:val="19"/>
        </w:rPr>
        <w:t>Change default frozen line color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1.8.7.4 </w:t>
      </w:r>
      <w:r>
        <w:rPr>
          <w:rFonts w:ascii="Calibri" w:hAnsi="Calibri"/>
          <w:b/>
          <w:color w:val="333333"/>
          <w:sz w:val="19"/>
        </w:rPr>
        <w:t>Limitations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1.8.8 </w:t>
      </w:r>
      <w:r>
        <w:rPr>
          <w:rFonts w:ascii="Calibri" w:hAnsi="Calibri"/>
          <w:b/>
          <w:color w:val="333333"/>
          <w:sz w:val="22"/>
        </w:rPr>
        <w:t>Column Menu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gantt-sdk/angular/gantt-chart/columns/column-menu.md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[1.8.8] </w:t>
      </w:r>
      <w:r>
        <w:rPr>
          <w:rFonts w:ascii="Calibri" w:hAnsi="Calibri"/>
          <w:b/>
          <w:color w:val="1F4E79"/>
          <w:sz w:val="20"/>
        </w:rPr>
        <w:t>H1: Column Menu with Sort and Filter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1.8.8.1 </w:t>
      </w:r>
      <w:r>
        <w:rPr>
          <w:rFonts w:ascii="Calibri" w:hAnsi="Calibri"/>
          <w:b/>
          <w:color w:val="333333"/>
          <w:sz w:val="19"/>
        </w:rPr>
        <w:t>Add a custom column menu item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1.8.8.2 </w:t>
      </w:r>
      <w:r>
        <w:rPr>
          <w:rFonts w:ascii="Calibri" w:hAnsi="Calibri"/>
          <w:b/>
          <w:color w:val="333333"/>
          <w:sz w:val="19"/>
        </w:rPr>
        <w:t>Customize column menu items per column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1.8.8.3 </w:t>
      </w:r>
      <w:r>
        <w:rPr>
          <w:rFonts w:ascii="Calibri" w:hAnsi="Calibri"/>
          <w:b/>
          <w:color w:val="333333"/>
          <w:sz w:val="19"/>
        </w:rPr>
        <w:t>Render nested column menu items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1.8.8.4 </w:t>
      </w:r>
      <w:r>
        <w:rPr>
          <w:rFonts w:ascii="Calibri" w:hAnsi="Calibri"/>
          <w:b/>
          <w:color w:val="333333"/>
          <w:sz w:val="19"/>
        </w:rPr>
        <w:t>Customize the column menu icon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1.8.9 </w:t>
      </w:r>
      <w:r>
        <w:rPr>
          <w:rFonts w:ascii="Calibri" w:hAnsi="Calibri"/>
          <w:b/>
          <w:color w:val="333333"/>
          <w:sz w:val="22"/>
        </w:rPr>
        <w:t>Column Spanning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gantt-sdk/angular/gantt-chart/columns/column-spanning.md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[1.8.9] </w:t>
      </w:r>
      <w:r>
        <w:rPr>
          <w:rFonts w:ascii="Calibri" w:hAnsi="Calibri"/>
          <w:b/>
          <w:color w:val="1F4E79"/>
          <w:sz w:val="20"/>
        </w:rPr>
        <w:t>H1: Column Spanning with Cell Merge Support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1.8.9.1 </w:t>
      </w:r>
      <w:r>
        <w:rPr>
          <w:rFonts w:ascii="Calibri" w:hAnsi="Calibri"/>
          <w:b/>
          <w:color w:val="333333"/>
          <w:sz w:val="19"/>
        </w:rPr>
        <w:t>Customize border color of spanned columns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1.8.9.2 </w:t>
      </w:r>
      <w:r>
        <w:rPr>
          <w:rFonts w:ascii="Calibri" w:hAnsi="Calibri"/>
          <w:b/>
          <w:color w:val="333333"/>
          <w:sz w:val="19"/>
        </w:rPr>
        <w:t>Limitations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1.8.10 </w:t>
      </w:r>
      <w:r>
        <w:rPr>
          <w:rFonts w:ascii="Calibri" w:hAnsi="Calibri"/>
          <w:b/>
          <w:color w:val="333333"/>
          <w:sz w:val="22"/>
        </w:rPr>
        <w:t>WBS Column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gantt-sdk/angular/gantt-chart/columns/wbs-column.md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[1.8.10] </w:t>
      </w:r>
      <w:r>
        <w:rPr>
          <w:rFonts w:ascii="Calibri" w:hAnsi="Calibri"/>
          <w:b/>
          <w:color w:val="1F4E79"/>
          <w:sz w:val="20"/>
        </w:rPr>
        <w:t>H1: WBS Column for Hierarchical Task Identification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1.8.10.1 </w:t>
      </w:r>
      <w:r>
        <w:rPr>
          <w:rFonts w:ascii="Calibri" w:hAnsi="Calibri"/>
          <w:b/>
          <w:color w:val="333333"/>
          <w:sz w:val="19"/>
        </w:rPr>
        <w:t>Configuration and implementation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1.8.10.2 </w:t>
      </w:r>
      <w:r>
        <w:rPr>
          <w:rFonts w:ascii="Calibri" w:hAnsi="Calibri"/>
          <w:b/>
          <w:color w:val="333333"/>
          <w:sz w:val="19"/>
        </w:rPr>
        <w:t>Managing WBS code updates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1.8.10.3 </w:t>
      </w:r>
      <w:r>
        <w:rPr>
          <w:rFonts w:ascii="Calibri" w:hAnsi="Calibri"/>
          <w:b/>
          <w:color w:val="333333"/>
          <w:sz w:val="19"/>
        </w:rPr>
        <w:t>Limitations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1.9 </w:t>
      </w:r>
      <w:r>
        <w:rPr>
          <w:rFonts w:ascii="Calibri" w:hAnsi="Calibri"/>
          <w:b/>
          <w:color w:val="333333"/>
          <w:sz w:val="22"/>
        </w:rPr>
        <w:t>Row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gantt-sdk/angular/gantt-chart/rows/rows.md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[1.9] </w:t>
      </w:r>
      <w:r>
        <w:rPr>
          <w:rFonts w:ascii="Calibri" w:hAnsi="Calibri"/>
          <w:b/>
          <w:color w:val="1F4E79"/>
          <w:sz w:val="20"/>
        </w:rPr>
        <w:t>H1: Row Structure and Interactions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1.9.1 </w:t>
      </w:r>
      <w:r>
        <w:rPr>
          <w:rFonts w:ascii="Calibri" w:hAnsi="Calibri"/>
          <w:b/>
          <w:color w:val="333333"/>
          <w:sz w:val="19"/>
        </w:rPr>
        <w:t>Customize row styles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1.9.1.1 </w:t>
      </w:r>
      <w:r>
        <w:rPr>
          <w:rFonts w:ascii="Calibri" w:hAnsi="Calibri"/>
          <w:i/>
          <w:color w:val="505050"/>
          <w:sz w:val="18"/>
        </w:rPr>
        <w:t>Using event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1.9.1.2 </w:t>
      </w:r>
      <w:r>
        <w:rPr>
          <w:rFonts w:ascii="Calibri" w:hAnsi="Calibri"/>
          <w:i/>
          <w:color w:val="505050"/>
          <w:sz w:val="18"/>
        </w:rPr>
        <w:t>Using CSS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1.9.1.3 </w:t>
      </w:r>
      <w:r>
        <w:rPr>
          <w:rFonts w:ascii="Calibri" w:hAnsi="Calibri"/>
          <w:i/>
          <w:color w:val="505050"/>
          <w:sz w:val="18"/>
        </w:rPr>
        <w:t>Using method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1.9.2 </w:t>
      </w:r>
      <w:r>
        <w:rPr>
          <w:rFonts w:ascii="Calibri" w:hAnsi="Calibri"/>
          <w:b/>
          <w:color w:val="333333"/>
          <w:sz w:val="19"/>
        </w:rPr>
        <w:t>Styling parent and child rows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1.9.3 </w:t>
      </w:r>
      <w:r>
        <w:rPr>
          <w:rFonts w:ascii="Calibri" w:hAnsi="Calibri"/>
          <w:b/>
          <w:color w:val="333333"/>
          <w:sz w:val="19"/>
        </w:rPr>
        <w:t>Auto focus taskbar on row click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1.9.4 </w:t>
      </w:r>
      <w:r>
        <w:rPr>
          <w:rFonts w:ascii="Calibri" w:hAnsi="Calibri"/>
          <w:b/>
          <w:color w:val="333333"/>
          <w:sz w:val="19"/>
        </w:rPr>
        <w:t>Row height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1.9.4.1 </w:t>
      </w:r>
      <w:r>
        <w:rPr>
          <w:rFonts w:ascii="Calibri" w:hAnsi="Calibri"/>
          <w:i/>
          <w:color w:val="505050"/>
          <w:sz w:val="18"/>
        </w:rPr>
        <w:t>Customize row height for particular row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1.9.5 </w:t>
      </w:r>
      <w:r>
        <w:rPr>
          <w:rFonts w:ascii="Calibri" w:hAnsi="Calibri"/>
          <w:b/>
          <w:color w:val="333333"/>
          <w:sz w:val="19"/>
        </w:rPr>
        <w:t>Row hover with custom action or items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1.9.6 </w:t>
      </w:r>
      <w:r>
        <w:rPr>
          <w:rFonts w:ascii="Calibri" w:hAnsi="Calibri"/>
          <w:b/>
          <w:color w:val="333333"/>
          <w:sz w:val="19"/>
        </w:rPr>
        <w:t>Adding a new row programmatically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1.9.7 </w:t>
      </w:r>
      <w:r>
        <w:rPr>
          <w:rFonts w:ascii="Calibri" w:hAnsi="Calibri"/>
          <w:b/>
          <w:color w:val="333333"/>
          <w:sz w:val="19"/>
        </w:rPr>
        <w:t>Show or hide a row using an external actions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1.9.8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1.9.1 </w:t>
      </w:r>
      <w:r>
        <w:rPr>
          <w:rFonts w:ascii="Calibri" w:hAnsi="Calibri"/>
          <w:b/>
          <w:color w:val="333333"/>
          <w:sz w:val="22"/>
        </w:rPr>
        <w:t>Row drag and Drop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gantt-sdk/angular/gantt-chart/rows/drag-and-drop.md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[1.9.1] </w:t>
      </w:r>
      <w:r>
        <w:rPr>
          <w:rFonts w:ascii="Calibri" w:hAnsi="Calibri"/>
          <w:b/>
          <w:color w:val="1F4E79"/>
          <w:sz w:val="20"/>
        </w:rPr>
        <w:t>H1: Enabling Drag and Drop for Rows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1.9.1.1 </w:t>
      </w:r>
      <w:r>
        <w:rPr>
          <w:rFonts w:ascii="Calibri" w:hAnsi="Calibri"/>
          <w:b/>
          <w:color w:val="333333"/>
          <w:sz w:val="19"/>
        </w:rPr>
        <w:t>Drag and drop within the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1.9.1.2 </w:t>
      </w:r>
      <w:r>
        <w:rPr>
          <w:rFonts w:ascii="Calibri" w:hAnsi="Calibri"/>
          <w:b/>
          <w:color w:val="333333"/>
          <w:sz w:val="19"/>
        </w:rPr>
        <w:t>Different drop positions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1.9.1.3 </w:t>
      </w:r>
      <w:r>
        <w:rPr>
          <w:rFonts w:ascii="Calibri" w:hAnsi="Calibri"/>
          <w:b/>
          <w:color w:val="333333"/>
          <w:sz w:val="19"/>
        </w:rPr>
        <w:t>Drag and drop to custom component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1.9.1.4 </w:t>
      </w:r>
      <w:r>
        <w:rPr>
          <w:rFonts w:ascii="Calibri" w:hAnsi="Calibri"/>
          <w:b/>
          <w:color w:val="333333"/>
          <w:sz w:val="19"/>
        </w:rPr>
        <w:t>Drag and drop multiple rows together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1.9.1.5 </w:t>
      </w:r>
      <w:r>
        <w:rPr>
          <w:rFonts w:ascii="Calibri" w:hAnsi="Calibri"/>
          <w:b/>
          <w:color w:val="333333"/>
          <w:sz w:val="19"/>
        </w:rPr>
        <w:t>Taskbar drag and drop between rows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1.9.1.6 </w:t>
      </w:r>
      <w:r>
        <w:rPr>
          <w:rFonts w:ascii="Calibri" w:hAnsi="Calibri"/>
          <w:b/>
          <w:color w:val="333333"/>
          <w:sz w:val="19"/>
        </w:rPr>
        <w:t>Drag and drop interactions with server side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1.9.1.7 </w:t>
      </w:r>
      <w:r>
        <w:rPr>
          <w:rFonts w:ascii="Calibri" w:hAnsi="Calibri"/>
          <w:b/>
          <w:color w:val="333333"/>
          <w:sz w:val="19"/>
        </w:rPr>
        <w:t>Perform row drag and drop action programmatically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1.9.1.8 </w:t>
      </w:r>
      <w:r>
        <w:rPr>
          <w:rFonts w:ascii="Calibri" w:hAnsi="Calibri"/>
          <w:b/>
          <w:color w:val="333333"/>
          <w:sz w:val="19"/>
        </w:rPr>
        <w:t>Customize the drag and drop action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1.9.1.8.1 </w:t>
      </w:r>
      <w:r>
        <w:rPr>
          <w:rFonts w:ascii="Calibri" w:hAnsi="Calibri"/>
          <w:i/>
          <w:color w:val="505050"/>
          <w:sz w:val="18"/>
        </w:rPr>
        <w:t>Prevent reordering a row as child to another row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1.9.1.9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1.9.2 </w:t>
      </w:r>
      <w:r>
        <w:rPr>
          <w:rFonts w:ascii="Calibri" w:hAnsi="Calibri"/>
          <w:b/>
          <w:color w:val="333333"/>
          <w:sz w:val="22"/>
        </w:rPr>
        <w:t>Indent and Outdent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gantt-sdk/angular/gantt-chart/rows/indent-and-outdent.md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[1.9.2] </w:t>
      </w:r>
      <w:r>
        <w:rPr>
          <w:rFonts w:ascii="Calibri" w:hAnsi="Calibri"/>
          <w:b/>
          <w:color w:val="1F4E79"/>
          <w:sz w:val="20"/>
        </w:rPr>
        <w:t>H1: Indenting and Outdenting Rows for Hierarchy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1.9.2.1 </w:t>
      </w:r>
      <w:r>
        <w:rPr>
          <w:rFonts w:ascii="Calibri" w:hAnsi="Calibri"/>
          <w:b/>
          <w:color w:val="333333"/>
          <w:sz w:val="19"/>
        </w:rPr>
        <w:t>Indent and outdent a row programmatically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1.9.2.2 </w:t>
      </w:r>
      <w:r>
        <w:rPr>
          <w:rFonts w:ascii="Calibri" w:hAnsi="Calibri"/>
          <w:b/>
          <w:color w:val="333333"/>
          <w:sz w:val="19"/>
        </w:rPr>
        <w:t>Retrieve indent and outdent details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1.9.2.3 </w:t>
      </w:r>
      <w:r>
        <w:rPr>
          <w:rFonts w:ascii="Calibri" w:hAnsi="Calibri"/>
          <w:b/>
          <w:color w:val="333333"/>
          <w:sz w:val="19"/>
        </w:rPr>
        <w:t>Limitation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1.9.3 </w:t>
      </w:r>
      <w:r>
        <w:rPr>
          <w:rFonts w:ascii="Calibri" w:hAnsi="Calibri"/>
          <w:b/>
          <w:color w:val="333333"/>
          <w:sz w:val="22"/>
        </w:rPr>
        <w:t>Row Spanning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gantt-sdk/angular/gantt-chart/rows/row-spanning.md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[1.9.3] </w:t>
      </w:r>
      <w:r>
        <w:rPr>
          <w:rFonts w:ascii="Calibri" w:hAnsi="Calibri"/>
          <w:b/>
          <w:color w:val="1F4E79"/>
          <w:sz w:val="20"/>
        </w:rPr>
        <w:t>H1: Implementing Row Spanning for Multi-Row Cells in Angular Gantt Chart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1.10 </w:t>
      </w:r>
      <w:r>
        <w:rPr>
          <w:rFonts w:ascii="Calibri" w:hAnsi="Calibri"/>
          <w:b/>
          <w:color w:val="333333"/>
          <w:sz w:val="22"/>
        </w:rPr>
        <w:t>Timeline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gantt-sdk/angular/gantt-chart/timeline/timeline.md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[1.10] </w:t>
      </w:r>
      <w:r>
        <w:rPr>
          <w:rFonts w:ascii="Calibri" w:hAnsi="Calibri"/>
          <w:b/>
          <w:color w:val="1F4E79"/>
          <w:sz w:val="20"/>
        </w:rPr>
        <w:t>H1: Configuring Timeline Settings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1.10.1 </w:t>
      </w:r>
      <w:r>
        <w:rPr>
          <w:rFonts w:ascii="Calibri" w:hAnsi="Calibri"/>
          <w:b/>
          <w:color w:val="333333"/>
          <w:sz w:val="19"/>
        </w:rPr>
        <w:t>Configure timeline view modes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1.10.1.1 </w:t>
      </w:r>
      <w:r>
        <w:rPr>
          <w:rFonts w:ascii="Calibri" w:hAnsi="Calibri"/>
          <w:i/>
          <w:color w:val="505050"/>
          <w:sz w:val="18"/>
        </w:rPr>
        <w:t>Week timeline mode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1.10.1.2 </w:t>
      </w:r>
      <w:r>
        <w:rPr>
          <w:rFonts w:ascii="Calibri" w:hAnsi="Calibri"/>
          <w:i/>
          <w:color w:val="505050"/>
          <w:sz w:val="18"/>
        </w:rPr>
        <w:t>Month timeline mode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1.10.1.3 </w:t>
      </w:r>
      <w:r>
        <w:rPr>
          <w:rFonts w:ascii="Calibri" w:hAnsi="Calibri"/>
          <w:i/>
          <w:color w:val="505050"/>
          <w:sz w:val="18"/>
        </w:rPr>
        <w:t>Year timeline mode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1.10.1.4 </w:t>
      </w:r>
      <w:r>
        <w:rPr>
          <w:rFonts w:ascii="Calibri" w:hAnsi="Calibri"/>
          <w:i/>
          <w:color w:val="505050"/>
          <w:sz w:val="18"/>
        </w:rPr>
        <w:t>Day timeline mode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1.10.1.5 </w:t>
      </w:r>
      <w:r>
        <w:rPr>
          <w:rFonts w:ascii="Calibri" w:hAnsi="Calibri"/>
          <w:i/>
          <w:color w:val="505050"/>
          <w:sz w:val="18"/>
        </w:rPr>
        <w:t>Hour timeline mode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1.10.1.6 </w:t>
      </w:r>
      <w:r>
        <w:rPr>
          <w:rFonts w:ascii="Calibri" w:hAnsi="Calibri"/>
          <w:i/>
          <w:color w:val="505050"/>
          <w:sz w:val="18"/>
        </w:rPr>
        <w:t>Minutes timeline mode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1.10.2 </w:t>
      </w:r>
      <w:r>
        <w:rPr>
          <w:rFonts w:ascii="Calibri" w:hAnsi="Calibri"/>
          <w:b/>
          <w:color w:val="333333"/>
          <w:sz w:val="19"/>
        </w:rPr>
        <w:t>Timeline view dates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1.10.3 </w:t>
      </w:r>
      <w:r>
        <w:rPr>
          <w:rFonts w:ascii="Calibri" w:hAnsi="Calibri"/>
          <w:b/>
          <w:color w:val="333333"/>
          <w:sz w:val="19"/>
        </w:rPr>
        <w:t>Customize week start day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1.10.4 </w:t>
      </w:r>
      <w:r>
        <w:rPr>
          <w:rFonts w:ascii="Calibri" w:hAnsi="Calibri"/>
          <w:b/>
          <w:color w:val="333333"/>
          <w:sz w:val="19"/>
        </w:rPr>
        <w:t>Customize automatic timescale update action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1.10.5 </w:t>
      </w:r>
      <w:r>
        <w:rPr>
          <w:rFonts w:ascii="Calibri" w:hAnsi="Calibri"/>
          <w:b/>
          <w:color w:val="333333"/>
          <w:sz w:val="19"/>
        </w:rPr>
        <w:t>Dynamically change timeline mode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1.10.6 </w:t>
      </w:r>
      <w:r>
        <w:rPr>
          <w:rFonts w:ascii="Calibri" w:hAnsi="Calibri"/>
          <w:b/>
          <w:color w:val="333333"/>
          <w:sz w:val="19"/>
        </w:rPr>
        <w:t>Timeline cells tooltip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1.10.7 </w:t>
      </w:r>
      <w:r>
        <w:rPr>
          <w:rFonts w:ascii="Calibri" w:hAnsi="Calibri"/>
          <w:b/>
          <w:color w:val="333333"/>
          <w:sz w:val="19"/>
        </w:rPr>
        <w:t>Highlight weekends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1.10.8 </w:t>
      </w:r>
      <w:r>
        <w:rPr>
          <w:rFonts w:ascii="Calibri" w:hAnsi="Calibri"/>
          <w:b/>
          <w:color w:val="333333"/>
          <w:sz w:val="19"/>
        </w:rPr>
        <w:t>Navigating Gantt Timeline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1.10.9 </w:t>
      </w:r>
      <w:r>
        <w:rPr>
          <w:rFonts w:ascii="Calibri" w:hAnsi="Calibri"/>
          <w:b/>
          <w:color w:val="333333"/>
          <w:sz w:val="19"/>
        </w:rPr>
        <w:t>Timeline template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1.10.10 </w:t>
      </w:r>
      <w:r>
        <w:rPr>
          <w:rFonts w:ascii="Calibri" w:hAnsi="Calibri"/>
          <w:b/>
          <w:color w:val="333333"/>
          <w:sz w:val="19"/>
        </w:rPr>
        <w:t>Infinite timeline scrolling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1.10.11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1.10.1 </w:t>
      </w:r>
      <w:r>
        <w:rPr>
          <w:rFonts w:ascii="Calibri" w:hAnsi="Calibri"/>
          <w:b/>
          <w:color w:val="333333"/>
          <w:sz w:val="22"/>
        </w:rPr>
        <w:t>Top Tier and Bottom Tier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gantt-sdk/angular/gantt-chart/timeline/top-tier-and-bottom-tier.md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[1.10.1] </w:t>
      </w:r>
      <w:r>
        <w:rPr>
          <w:rFonts w:ascii="Calibri" w:hAnsi="Calibri"/>
          <w:b/>
          <w:color w:val="1F4E79"/>
          <w:sz w:val="20"/>
        </w:rPr>
        <w:t>H1: Customizing Timeline Top and Bottom Tiers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1.10.1.1 </w:t>
      </w:r>
      <w:r>
        <w:rPr>
          <w:rFonts w:ascii="Calibri" w:hAnsi="Calibri"/>
          <w:b/>
          <w:color w:val="333333"/>
          <w:sz w:val="19"/>
        </w:rPr>
        <w:t>Combining timeline cells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1.10.1.2 </w:t>
      </w:r>
      <w:r>
        <w:rPr>
          <w:rFonts w:ascii="Calibri" w:hAnsi="Calibri"/>
          <w:b/>
          <w:color w:val="333333"/>
          <w:sz w:val="19"/>
        </w:rPr>
        <w:t>Format value of timeline cell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1.10.1.3 </w:t>
      </w:r>
      <w:r>
        <w:rPr>
          <w:rFonts w:ascii="Calibri" w:hAnsi="Calibri"/>
          <w:b/>
          <w:color w:val="333333"/>
          <w:sz w:val="19"/>
        </w:rPr>
        <w:t>Show week number in timeline cell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1.10.1.4 </w:t>
      </w:r>
      <w:r>
        <w:rPr>
          <w:rFonts w:ascii="Calibri" w:hAnsi="Calibri"/>
          <w:b/>
          <w:color w:val="333333"/>
          <w:sz w:val="19"/>
        </w:rPr>
        <w:t>Timeline cell width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1.10.2 </w:t>
      </w:r>
      <w:r>
        <w:rPr>
          <w:rFonts w:ascii="Calibri" w:hAnsi="Calibri"/>
          <w:b/>
          <w:color w:val="333333"/>
          <w:sz w:val="22"/>
        </w:rPr>
        <w:t>Zooming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gantt-sdk/angular/gantt-chart/timeline/zooming.md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[1.10.2] </w:t>
      </w:r>
      <w:r>
        <w:rPr>
          <w:rFonts w:ascii="Calibri" w:hAnsi="Calibri"/>
          <w:b/>
          <w:color w:val="1F4E79"/>
          <w:sz w:val="20"/>
        </w:rPr>
        <w:t>H1: Adjusting Zoom Levels and Timeline Scaling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1.10.2.1 </w:t>
      </w:r>
      <w:r>
        <w:rPr>
          <w:rFonts w:ascii="Calibri" w:hAnsi="Calibri"/>
          <w:b/>
          <w:color w:val="333333"/>
          <w:sz w:val="19"/>
        </w:rPr>
        <w:t>Customizing zooming levels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1.10.2.2 </w:t>
      </w:r>
      <w:r>
        <w:rPr>
          <w:rFonts w:ascii="Calibri" w:hAnsi="Calibri"/>
          <w:b/>
          <w:color w:val="333333"/>
          <w:sz w:val="19"/>
        </w:rPr>
        <w:t>Zoom actions via methods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1.10.3 </w:t>
      </w:r>
      <w:r>
        <w:rPr>
          <w:rFonts w:ascii="Calibri" w:hAnsi="Calibri"/>
          <w:b/>
          <w:color w:val="333333"/>
          <w:sz w:val="22"/>
        </w:rPr>
        <w:t>Event Markers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gantt-sdk/angular/gantt-chart/eventmarkers.md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[1.10.3] </w:t>
      </w:r>
      <w:r>
        <w:rPr>
          <w:rFonts w:ascii="Calibri" w:hAnsi="Calibri"/>
          <w:b/>
          <w:color w:val="1F4E79"/>
          <w:sz w:val="20"/>
        </w:rPr>
        <w:t>H1: Project-Wide Timeline Markers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1.10.3.1 </w:t>
      </w:r>
      <w:r>
        <w:rPr>
          <w:rFonts w:ascii="Calibri" w:hAnsi="Calibri"/>
          <w:b/>
          <w:color w:val="333333"/>
          <w:sz w:val="19"/>
        </w:rPr>
        <w:t>Event marker configuration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1.10.3.2 </w:t>
      </w:r>
      <w:r>
        <w:rPr>
          <w:rFonts w:ascii="Calibri" w:hAnsi="Calibri"/>
          <w:b/>
          <w:color w:val="333333"/>
          <w:sz w:val="19"/>
        </w:rPr>
        <w:t>Programmatically show and hide event markers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1.10.3.3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1.10.4 </w:t>
      </w:r>
      <w:r>
        <w:rPr>
          <w:rFonts w:ascii="Calibri" w:hAnsi="Calibri"/>
          <w:b/>
          <w:color w:val="333333"/>
          <w:sz w:val="22"/>
        </w:rPr>
        <w:t>Holidays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gantt-sdk/angular/gantt-chart/holidays.md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[1.10.4] </w:t>
      </w:r>
      <w:r>
        <w:rPr>
          <w:rFonts w:ascii="Calibri" w:hAnsi="Calibri"/>
          <w:b/>
          <w:color w:val="1F4E79"/>
          <w:sz w:val="20"/>
        </w:rPr>
        <w:t>H1: Holidays and Non-Working Days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1.10.4.1 </w:t>
      </w:r>
      <w:r>
        <w:rPr>
          <w:rFonts w:ascii="Calibri" w:hAnsi="Calibri"/>
          <w:b/>
          <w:color w:val="333333"/>
          <w:sz w:val="19"/>
        </w:rPr>
        <w:t>Understanding holiday effects on tasks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1.10.4.2 </w:t>
      </w:r>
      <w:r>
        <w:rPr>
          <w:rFonts w:ascii="Calibri" w:hAnsi="Calibri"/>
          <w:b/>
          <w:color w:val="333333"/>
          <w:sz w:val="19"/>
        </w:rPr>
        <w:t>Configure holidays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1.10.4.3 </w:t>
      </w:r>
      <w:r>
        <w:rPr>
          <w:rFonts w:ascii="Calibri" w:hAnsi="Calibri"/>
          <w:b/>
          <w:color w:val="333333"/>
          <w:sz w:val="19"/>
        </w:rPr>
        <w:t>Customize holiday appearance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1.10.4.4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1.11 </w:t>
      </w:r>
      <w:r>
        <w:rPr>
          <w:rFonts w:ascii="Calibri" w:hAnsi="Calibri"/>
          <w:b/>
          <w:color w:val="333333"/>
          <w:sz w:val="22"/>
        </w:rPr>
        <w:t>Splitter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gantt-sdk/angular/gantt-chart/splitter.md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[1.11] </w:t>
      </w:r>
      <w:r>
        <w:rPr>
          <w:rFonts w:ascii="Calibri" w:hAnsi="Calibri"/>
          <w:b/>
          <w:color w:val="1F4E79"/>
          <w:sz w:val="20"/>
        </w:rPr>
        <w:t>H1: Splitter with Panel Resizing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1.11.1 </w:t>
      </w:r>
      <w:r>
        <w:rPr>
          <w:rFonts w:ascii="Calibri" w:hAnsi="Calibri"/>
          <w:b/>
          <w:color w:val="333333"/>
          <w:sz w:val="19"/>
        </w:rPr>
        <w:t>Configure splitter position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1.11.2 </w:t>
      </w:r>
      <w:r>
        <w:rPr>
          <w:rFonts w:ascii="Calibri" w:hAnsi="Calibri"/>
          <w:b/>
          <w:color w:val="333333"/>
          <w:sz w:val="19"/>
        </w:rPr>
        <w:t>Configure view modes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1.11.3 </w:t>
      </w:r>
      <w:r>
        <w:rPr>
          <w:rFonts w:ascii="Calibri" w:hAnsi="Calibri"/>
          <w:b/>
          <w:color w:val="333333"/>
          <w:sz w:val="19"/>
        </w:rPr>
        <w:t>Adjust splitter position dynamically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1.11.4 </w:t>
      </w:r>
      <w:r>
        <w:rPr>
          <w:rFonts w:ascii="Calibri" w:hAnsi="Calibri"/>
          <w:b/>
          <w:color w:val="333333"/>
          <w:sz w:val="19"/>
        </w:rPr>
        <w:t>Customize splitter appearance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1.11.5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1.12 </w:t>
      </w:r>
      <w:r>
        <w:rPr>
          <w:rFonts w:ascii="Calibri" w:hAnsi="Calibri"/>
          <w:b/>
          <w:color w:val="333333"/>
          <w:sz w:val="22"/>
        </w:rPr>
        <w:t>Task Scheduling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gantt-sdk/angular/gantt-chart/scheduling-tasks.md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[1.12] </w:t>
      </w:r>
      <w:r>
        <w:rPr>
          <w:rFonts w:ascii="Calibri" w:hAnsi="Calibri"/>
          <w:b/>
          <w:color w:val="1F4E79"/>
          <w:sz w:val="20"/>
        </w:rPr>
        <w:t>H1: Task Scheduling with Duration Units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1.12.1 </w:t>
      </w:r>
      <w:r>
        <w:rPr>
          <w:rFonts w:ascii="Calibri" w:hAnsi="Calibri"/>
          <w:b/>
          <w:color w:val="333333"/>
          <w:sz w:val="19"/>
        </w:rPr>
        <w:t>Configure scheduling modes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1.12.1.1 </w:t>
      </w:r>
      <w:r>
        <w:rPr>
          <w:rFonts w:ascii="Calibri" w:hAnsi="Calibri"/>
          <w:i/>
          <w:color w:val="505050"/>
          <w:sz w:val="18"/>
        </w:rPr>
        <w:t>Automatically scheduled tasks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1.12.1.2 </w:t>
      </w:r>
      <w:r>
        <w:rPr>
          <w:rFonts w:ascii="Calibri" w:hAnsi="Calibri"/>
          <w:i/>
          <w:color w:val="505050"/>
          <w:sz w:val="18"/>
        </w:rPr>
        <w:t>Manually scheduled tasks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1.12.1.3 </w:t>
      </w:r>
      <w:r>
        <w:rPr>
          <w:rFonts w:ascii="Calibri" w:hAnsi="Calibri"/>
          <w:i/>
          <w:color w:val="505050"/>
          <w:sz w:val="18"/>
        </w:rPr>
        <w:t>Custom scheduled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1.12.2 </w:t>
      </w:r>
      <w:r>
        <w:rPr>
          <w:rFonts w:ascii="Calibri" w:hAnsi="Calibri"/>
          <w:b/>
          <w:color w:val="333333"/>
          <w:sz w:val="19"/>
        </w:rPr>
        <w:t>Configure task types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1.12.3 </w:t>
      </w:r>
      <w:r>
        <w:rPr>
          <w:rFonts w:ascii="Calibri" w:hAnsi="Calibri"/>
          <w:b/>
          <w:color w:val="333333"/>
          <w:sz w:val="19"/>
        </w:rPr>
        <w:t>Configure duration units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1.12.3.1 </w:t>
      </w:r>
      <w:r>
        <w:rPr>
          <w:rFonts w:ascii="Calibri" w:hAnsi="Calibri"/>
          <w:i/>
          <w:color w:val="505050"/>
          <w:sz w:val="18"/>
        </w:rPr>
        <w:t>Configure days per week and month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1.12.4 </w:t>
      </w:r>
      <w:r>
        <w:rPr>
          <w:rFonts w:ascii="Calibri" w:hAnsi="Calibri"/>
          <w:b/>
          <w:color w:val="333333"/>
          <w:sz w:val="19"/>
        </w:rPr>
        <w:t>Enable unscheduled tasks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1.12.4.1 </w:t>
      </w:r>
      <w:r>
        <w:rPr>
          <w:rFonts w:ascii="Calibri" w:hAnsi="Calibri"/>
          <w:i/>
          <w:color w:val="505050"/>
          <w:sz w:val="18"/>
        </w:rPr>
        <w:t>Convert to milestone using method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1.12.5 </w:t>
      </w:r>
      <w:r>
        <w:rPr>
          <w:rFonts w:ascii="Calibri" w:hAnsi="Calibri"/>
          <w:b/>
          <w:color w:val="333333"/>
          <w:sz w:val="19"/>
        </w:rPr>
        <w:t>Configure working time range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1.12.6 </w:t>
      </w:r>
      <w:r>
        <w:rPr>
          <w:rFonts w:ascii="Calibri" w:hAnsi="Calibri"/>
          <w:b/>
          <w:color w:val="333333"/>
          <w:sz w:val="19"/>
        </w:rPr>
        <w:t>Configure weekends and non-working days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1.12.6.1 </w:t>
      </w:r>
      <w:r>
        <w:rPr>
          <w:rFonts w:ascii="Calibri" w:hAnsi="Calibri"/>
          <w:i/>
          <w:color w:val="505050"/>
          <w:sz w:val="18"/>
        </w:rPr>
        <w:t>Configure work week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1.12.6.2 </w:t>
      </w:r>
      <w:r>
        <w:rPr>
          <w:rFonts w:ascii="Calibri" w:hAnsi="Calibri"/>
          <w:i/>
          <w:color w:val="505050"/>
          <w:sz w:val="18"/>
        </w:rPr>
        <w:t>Weekend configuration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1.12.7 </w:t>
      </w:r>
      <w:r>
        <w:rPr>
          <w:rFonts w:ascii="Calibri" w:hAnsi="Calibri"/>
          <w:b/>
          <w:color w:val="333333"/>
          <w:sz w:val="19"/>
        </w:rPr>
        <w:t>Customize scheduling with events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1.12.8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1.12.1 </w:t>
      </w:r>
      <w:r>
        <w:rPr>
          <w:rFonts w:ascii="Calibri" w:hAnsi="Calibri"/>
          <w:b/>
          <w:color w:val="333333"/>
          <w:sz w:val="22"/>
        </w:rPr>
        <w:t>Task Dependency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gantt-sdk/angular/gantt-chart/task-dependency.md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[1.12.1] </w:t>
      </w:r>
      <w:r>
        <w:rPr>
          <w:rFonts w:ascii="Calibri" w:hAnsi="Calibri"/>
          <w:b/>
          <w:color w:val="1F4E79"/>
          <w:sz w:val="20"/>
        </w:rPr>
        <w:t>H1: Managing Task Dependencies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1.12.1.1 </w:t>
      </w:r>
      <w:r>
        <w:rPr>
          <w:rFonts w:ascii="Calibri" w:hAnsi="Calibri"/>
          <w:b/>
          <w:color w:val="333333"/>
          <w:sz w:val="19"/>
        </w:rPr>
        <w:t>Configure task dependencies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1.12.1.2 </w:t>
      </w:r>
      <w:r>
        <w:rPr>
          <w:rFonts w:ascii="Calibri" w:hAnsi="Calibri"/>
          <w:b/>
          <w:color w:val="333333"/>
          <w:sz w:val="19"/>
        </w:rPr>
        <w:t>Understand task relationship types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1.12.1.3 </w:t>
      </w:r>
      <w:r>
        <w:rPr>
          <w:rFonts w:ascii="Calibri" w:hAnsi="Calibri"/>
          <w:b/>
          <w:color w:val="333333"/>
          <w:sz w:val="19"/>
        </w:rPr>
        <w:t>Configure predecessor offsets with duration units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1.12.1.4 </w:t>
      </w:r>
      <w:r>
        <w:rPr>
          <w:rFonts w:ascii="Calibri" w:hAnsi="Calibri"/>
          <w:b/>
          <w:color w:val="333333"/>
          <w:sz w:val="19"/>
        </w:rPr>
        <w:t>Predecessor offset synchronization on initial load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1.12.1.5 </w:t>
      </w:r>
      <w:r>
        <w:rPr>
          <w:rFonts w:ascii="Calibri" w:hAnsi="Calibri"/>
          <w:b/>
          <w:color w:val="333333"/>
          <w:sz w:val="19"/>
        </w:rPr>
        <w:t>Disable automatic dependency offset updates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1.12.1.6 </w:t>
      </w:r>
      <w:r>
        <w:rPr>
          <w:rFonts w:ascii="Calibri" w:hAnsi="Calibri"/>
          <w:b/>
          <w:color w:val="333333"/>
          <w:sz w:val="19"/>
        </w:rPr>
        <w:t>Handle dependency validation modes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1.12.1.7 </w:t>
      </w:r>
      <w:r>
        <w:rPr>
          <w:rFonts w:ascii="Calibri" w:hAnsi="Calibri"/>
          <w:b/>
          <w:color w:val="333333"/>
          <w:sz w:val="19"/>
        </w:rPr>
        <w:t>Use validation dialog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1.12.1.8 </w:t>
      </w:r>
      <w:r>
        <w:rPr>
          <w:rFonts w:ascii="Calibri" w:hAnsi="Calibri"/>
          <w:b/>
          <w:color w:val="333333"/>
          <w:sz w:val="19"/>
        </w:rPr>
        <w:t>Show or hide dependency lines dynamically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1.12.1.9 </w:t>
      </w:r>
      <w:r>
        <w:rPr>
          <w:rFonts w:ascii="Calibri" w:hAnsi="Calibri"/>
          <w:b/>
          <w:color w:val="333333"/>
          <w:sz w:val="19"/>
        </w:rPr>
        <w:t>Managing predecessor dependencies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1.12.1.10 </w:t>
      </w:r>
      <w:r>
        <w:rPr>
          <w:rFonts w:ascii="Calibri" w:hAnsi="Calibri"/>
          <w:b/>
          <w:color w:val="333333"/>
          <w:sz w:val="19"/>
        </w:rPr>
        <w:t>Customize connector lines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1.12.1.11 </w:t>
      </w:r>
      <w:r>
        <w:rPr>
          <w:rFonts w:ascii="Calibri" w:hAnsi="Calibri"/>
          <w:b/>
          <w:color w:val="333333"/>
          <w:sz w:val="19"/>
        </w:rPr>
        <w:t>Disable predecessor validation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1.12.1.12 </w:t>
      </w:r>
      <w:r>
        <w:rPr>
          <w:rFonts w:ascii="Calibri" w:hAnsi="Calibri"/>
          <w:b/>
          <w:color w:val="333333"/>
          <w:sz w:val="19"/>
        </w:rPr>
        <w:t>Manage specific dependency types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1.12.1.13 </w:t>
      </w:r>
      <w:r>
        <w:rPr>
          <w:rFonts w:ascii="Calibri" w:hAnsi="Calibri"/>
          <w:b/>
          <w:color w:val="333333"/>
          <w:sz w:val="19"/>
        </w:rPr>
        <w:t>Limitation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1.12.1.14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1.12.2 </w:t>
      </w:r>
      <w:r>
        <w:rPr>
          <w:rFonts w:ascii="Calibri" w:hAnsi="Calibri"/>
          <w:b/>
          <w:color w:val="333333"/>
          <w:sz w:val="22"/>
        </w:rPr>
        <w:t>Task Constraints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gantt-sdk/angular/gantt-chart/task-constraints.md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[1.12.2] </w:t>
      </w:r>
      <w:r>
        <w:rPr>
          <w:rFonts w:ascii="Calibri" w:hAnsi="Calibri"/>
          <w:b/>
          <w:color w:val="1F4E79"/>
          <w:sz w:val="20"/>
        </w:rPr>
        <w:t>H1: Task Constraints with Scheduling Rules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1.12.2.1 </w:t>
      </w:r>
      <w:r>
        <w:rPr>
          <w:rFonts w:ascii="Calibri" w:hAnsi="Calibri"/>
          <w:b/>
          <w:color w:val="333333"/>
          <w:sz w:val="19"/>
        </w:rPr>
        <w:t>Benefits of task constraints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1.12.2.2 </w:t>
      </w:r>
      <w:r>
        <w:rPr>
          <w:rFonts w:ascii="Calibri" w:hAnsi="Calibri"/>
          <w:b/>
          <w:color w:val="333333"/>
          <w:sz w:val="19"/>
        </w:rPr>
        <w:t>Understand task constraint types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1.12.2.3 </w:t>
      </w:r>
      <w:r>
        <w:rPr>
          <w:rFonts w:ascii="Calibri" w:hAnsi="Calibri"/>
          <w:b/>
          <w:color w:val="333333"/>
          <w:sz w:val="19"/>
        </w:rPr>
        <w:t>Configure task constraints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1.12.2.4 </w:t>
      </w:r>
      <w:r>
        <w:rPr>
          <w:rFonts w:ascii="Calibri" w:hAnsi="Calibri"/>
          <w:b/>
          <w:color w:val="333333"/>
          <w:sz w:val="19"/>
        </w:rPr>
        <w:t>Handle constraint violations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1.12.2.5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1.12.3 </w:t>
      </w:r>
      <w:r>
        <w:rPr>
          <w:rFonts w:ascii="Calibri" w:hAnsi="Calibri"/>
          <w:b/>
          <w:color w:val="333333"/>
          <w:sz w:val="22"/>
        </w:rPr>
        <w:t>Task Calendar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gantt-sdk/angular/gantt-chart/calendar-settings.md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[1.12.3] </w:t>
      </w:r>
      <w:r>
        <w:rPr>
          <w:rFonts w:ascii="Calibri" w:hAnsi="Calibri"/>
          <w:b/>
          <w:color w:val="1F4E79"/>
          <w:sz w:val="20"/>
        </w:rPr>
        <w:t>H1: Calendar Settings in Angular Gantt Chart Component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1.12.3.1 </w:t>
      </w:r>
      <w:r>
        <w:rPr>
          <w:rFonts w:ascii="Calibri" w:hAnsi="Calibri"/>
          <w:b/>
          <w:color w:val="333333"/>
          <w:sz w:val="19"/>
        </w:rPr>
        <w:t>Project calendar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1.12.3.1.1 </w:t>
      </w:r>
      <w:r>
        <w:rPr>
          <w:rFonts w:ascii="Calibri" w:hAnsi="Calibri"/>
          <w:i/>
          <w:color w:val="505050"/>
          <w:sz w:val="18"/>
        </w:rPr>
        <w:t>Configure project working hours and exceptions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1.12.3.1.2 </w:t>
      </w:r>
      <w:r>
        <w:rPr>
          <w:rFonts w:ascii="Calibri" w:hAnsi="Calibri"/>
          <w:i/>
          <w:color w:val="505050"/>
          <w:sz w:val="18"/>
        </w:rPr>
        <w:t>Define project holidays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1.12.3.2 </w:t>
      </w:r>
      <w:r>
        <w:rPr>
          <w:rFonts w:ascii="Calibri" w:hAnsi="Calibri"/>
          <w:b/>
          <w:color w:val="333333"/>
          <w:sz w:val="19"/>
        </w:rPr>
        <w:t>Task calendars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1.12.3.2.1 </w:t>
      </w:r>
      <w:r>
        <w:rPr>
          <w:rFonts w:ascii="Calibri" w:hAnsi="Calibri"/>
          <w:i/>
          <w:color w:val="505050"/>
          <w:sz w:val="18"/>
        </w:rPr>
        <w:t>Assign task-specific calendars with exceptions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1.12.3.2.2 </w:t>
      </w:r>
      <w:r>
        <w:rPr>
          <w:rFonts w:ascii="Calibri" w:hAnsi="Calibri"/>
          <w:i/>
          <w:color w:val="505050"/>
          <w:sz w:val="18"/>
        </w:rPr>
        <w:t>Define task calendar holidays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1.12.3.3 </w:t>
      </w:r>
      <w:r>
        <w:rPr>
          <w:rFonts w:ascii="Calibri" w:hAnsi="Calibri"/>
          <w:b/>
          <w:color w:val="333333"/>
          <w:sz w:val="19"/>
        </w:rPr>
        <w:t>Configure hours per day for task durations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1.12.3.4 </w:t>
      </w:r>
      <w:r>
        <w:rPr>
          <w:rFonts w:ascii="Calibri" w:hAnsi="Calibri"/>
          <w:b/>
          <w:color w:val="333333"/>
          <w:sz w:val="19"/>
        </w:rPr>
        <w:t>Impact on task scheduling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1.12.3.5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1.13 </w:t>
      </w:r>
      <w:r>
        <w:rPr>
          <w:rFonts w:ascii="Calibri" w:hAnsi="Calibri"/>
          <w:b/>
          <w:color w:val="333333"/>
          <w:sz w:val="22"/>
        </w:rPr>
        <w:t>Taskbar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gantt-sdk/angular/gantt-chart/taskbar.md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[1.13] </w:t>
      </w:r>
      <w:r>
        <w:rPr>
          <w:rFonts w:ascii="Calibri" w:hAnsi="Calibri"/>
          <w:b/>
          <w:color w:val="1F4E79"/>
          <w:sz w:val="20"/>
        </w:rPr>
        <w:t>H1: Taskbar Customization with Templates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1.13.1 </w:t>
      </w:r>
      <w:r>
        <w:rPr>
          <w:rFonts w:ascii="Calibri" w:hAnsi="Calibri"/>
          <w:b/>
          <w:color w:val="333333"/>
          <w:sz w:val="19"/>
        </w:rPr>
        <w:t>Customize taskbar height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1.13.2 </w:t>
      </w:r>
      <w:r>
        <w:rPr>
          <w:rFonts w:ascii="Calibri" w:hAnsi="Calibri"/>
          <w:b/>
          <w:color w:val="333333"/>
          <w:sz w:val="19"/>
        </w:rPr>
        <w:t>Apply conditional formatting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1.13.3 </w:t>
      </w:r>
      <w:r>
        <w:rPr>
          <w:rFonts w:ascii="Calibri" w:hAnsi="Calibri"/>
          <w:b/>
          <w:color w:val="333333"/>
          <w:sz w:val="19"/>
        </w:rPr>
        <w:t>Customize gripper icons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1.13.4 </w:t>
      </w:r>
      <w:r>
        <w:rPr>
          <w:rFonts w:ascii="Calibri" w:hAnsi="Calibri"/>
          <w:b/>
          <w:color w:val="333333"/>
          <w:sz w:val="19"/>
        </w:rPr>
        <w:t>Control taskbar and notes icon visibility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1.13.5 </w:t>
      </w:r>
      <w:r>
        <w:rPr>
          <w:rFonts w:ascii="Calibri" w:hAnsi="Calibri"/>
          <w:b/>
          <w:color w:val="333333"/>
          <w:sz w:val="19"/>
        </w:rPr>
        <w:t>Prevent taskbar editing for specific tasks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1.13.6 </w:t>
      </w:r>
      <w:r>
        <w:rPr>
          <w:rFonts w:ascii="Calibri" w:hAnsi="Calibri"/>
          <w:b/>
          <w:color w:val="333333"/>
          <w:sz w:val="19"/>
        </w:rPr>
        <w:t>Customize taskbar templates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1.13.7 </w:t>
      </w:r>
      <w:r>
        <w:rPr>
          <w:rFonts w:ascii="Calibri" w:hAnsi="Calibri"/>
          <w:b/>
          <w:color w:val="333333"/>
          <w:sz w:val="19"/>
        </w:rPr>
        <w:t>Enable multi-taskbar support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1.13.8 </w:t>
      </w:r>
      <w:r>
        <w:rPr>
          <w:rFonts w:ascii="Calibri" w:hAnsi="Calibri"/>
          <w:b/>
          <w:color w:val="333333"/>
          <w:sz w:val="19"/>
        </w:rPr>
        <w:t>Enable taskbar drawing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1.13.9 </w:t>
      </w:r>
      <w:r>
        <w:rPr>
          <w:rFonts w:ascii="Calibri" w:hAnsi="Calibri"/>
          <w:b/>
          <w:color w:val="333333"/>
          <w:sz w:val="19"/>
        </w:rPr>
        <w:t>Customize connector lines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1.13.10 </w:t>
      </w:r>
      <w:r>
        <w:rPr>
          <w:rFonts w:ascii="Calibri" w:hAnsi="Calibri"/>
          <w:b/>
          <w:color w:val="333333"/>
          <w:sz w:val="19"/>
        </w:rPr>
        <w:t>Configure tooltips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1.13.10.1 </w:t>
      </w:r>
      <w:r>
        <w:rPr>
          <w:rFonts w:ascii="Calibri" w:hAnsi="Calibri"/>
          <w:i/>
          <w:color w:val="505050"/>
          <w:sz w:val="18"/>
        </w:rPr>
        <w:t>Disable taskbar tooltip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1.13.11 </w:t>
      </w:r>
      <w:r>
        <w:rPr>
          <w:rFonts w:ascii="Calibri" w:hAnsi="Calibri"/>
          <w:b/>
          <w:color w:val="333333"/>
          <w:sz w:val="19"/>
        </w:rPr>
        <w:t>Customize tooltip templates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1.13.11.1 </w:t>
      </w:r>
      <w:r>
        <w:rPr>
          <w:rFonts w:ascii="Calibri" w:hAnsi="Calibri"/>
          <w:i/>
          <w:color w:val="505050"/>
          <w:sz w:val="18"/>
        </w:rPr>
        <w:t>Taskbar tooltip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1.13.11.2 </w:t>
      </w:r>
      <w:r>
        <w:rPr>
          <w:rFonts w:ascii="Calibri" w:hAnsi="Calibri"/>
          <w:i/>
          <w:color w:val="505050"/>
          <w:sz w:val="18"/>
        </w:rPr>
        <w:t>Connector line tooltip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1.13.11.3 </w:t>
      </w:r>
      <w:r>
        <w:rPr>
          <w:rFonts w:ascii="Calibri" w:hAnsi="Calibri"/>
          <w:i/>
          <w:color w:val="505050"/>
          <w:sz w:val="18"/>
        </w:rPr>
        <w:t>Baseline tooltip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1.13.11.4 </w:t>
      </w:r>
      <w:r>
        <w:rPr>
          <w:rFonts w:ascii="Calibri" w:hAnsi="Calibri"/>
          <w:i/>
          <w:color w:val="505050"/>
          <w:sz w:val="18"/>
        </w:rPr>
        <w:t>Timeline tooltip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1.13.12 </w:t>
      </w:r>
      <w:r>
        <w:rPr>
          <w:rFonts w:ascii="Calibri" w:hAnsi="Calibri"/>
          <w:b/>
          <w:color w:val="333333"/>
          <w:sz w:val="19"/>
        </w:rPr>
        <w:t>Tooltip Touch interaction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1.13.13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1.13.1 </w:t>
      </w:r>
      <w:r>
        <w:rPr>
          <w:rFonts w:ascii="Calibri" w:hAnsi="Calibri"/>
          <w:b/>
          <w:color w:val="333333"/>
          <w:sz w:val="22"/>
        </w:rPr>
        <w:t>Baseline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gantt-sdk/angular/gantt-chart/baseline.md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[1.13.1] </w:t>
      </w:r>
      <w:r>
        <w:rPr>
          <w:rFonts w:ascii="Calibri" w:hAnsi="Calibri"/>
          <w:b/>
          <w:color w:val="1F4E79"/>
          <w:sz w:val="20"/>
        </w:rPr>
        <w:t>H1: Baselines for Schedule Comparison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1.13.1.1 </w:t>
      </w:r>
      <w:r>
        <w:rPr>
          <w:rFonts w:ascii="Calibri" w:hAnsi="Calibri"/>
          <w:b/>
          <w:color w:val="333333"/>
          <w:sz w:val="19"/>
        </w:rPr>
        <w:t>Implement baseline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1.13.1.2 </w:t>
      </w:r>
      <w:r>
        <w:rPr>
          <w:rFonts w:ascii="Calibri" w:hAnsi="Calibri"/>
          <w:b/>
          <w:color w:val="333333"/>
          <w:sz w:val="19"/>
        </w:rPr>
        <w:t>Customize baseline using event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1.13.1.3 </w:t>
      </w:r>
      <w:r>
        <w:rPr>
          <w:rFonts w:ascii="Calibri" w:hAnsi="Calibri"/>
          <w:b/>
          <w:color w:val="333333"/>
          <w:sz w:val="19"/>
        </w:rPr>
        <w:t>Customize baseline templates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1.13.1.3.1 </w:t>
      </w:r>
      <w:r>
        <w:rPr>
          <w:rFonts w:ascii="Calibri" w:hAnsi="Calibri"/>
          <w:i/>
          <w:color w:val="505050"/>
          <w:sz w:val="18"/>
        </w:rPr>
        <w:t>Multiple baseline rendering using template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1.13.2 </w:t>
      </w:r>
      <w:r>
        <w:rPr>
          <w:rFonts w:ascii="Calibri" w:hAnsi="Calibri"/>
          <w:b/>
          <w:color w:val="333333"/>
          <w:sz w:val="22"/>
        </w:rPr>
        <w:t>Labels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gantt-sdk/angular/gantt-chart/labels.md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[1.13.2] </w:t>
      </w:r>
      <w:r>
        <w:rPr>
          <w:rFonts w:ascii="Calibri" w:hAnsi="Calibri"/>
          <w:b/>
          <w:color w:val="1F4E79"/>
          <w:sz w:val="20"/>
        </w:rPr>
        <w:t>H1: Task Label Positions and Template Support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1.13.2.1 </w:t>
      </w:r>
      <w:r>
        <w:rPr>
          <w:rFonts w:ascii="Calibri" w:hAnsi="Calibri"/>
          <w:b/>
          <w:color w:val="333333"/>
          <w:sz w:val="19"/>
        </w:rPr>
        <w:t>Configure task labels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1.13.2.2 </w:t>
      </w:r>
      <w:r>
        <w:rPr>
          <w:rFonts w:ascii="Calibri" w:hAnsi="Calibri"/>
          <w:b/>
          <w:color w:val="333333"/>
          <w:sz w:val="19"/>
        </w:rPr>
        <w:t>Customize labels with templates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1.13.2.3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1.13.3 </w:t>
      </w:r>
      <w:r>
        <w:rPr>
          <w:rFonts w:ascii="Calibri" w:hAnsi="Calibri"/>
          <w:b/>
          <w:color w:val="333333"/>
          <w:sz w:val="22"/>
        </w:rPr>
        <w:t>Data Markers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gantt-sdk/angular/gantt-chart/data-markers.md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[1.13.3] </w:t>
      </w:r>
      <w:r>
        <w:rPr>
          <w:rFonts w:ascii="Calibri" w:hAnsi="Calibri"/>
          <w:b/>
          <w:color w:val="1F4E79"/>
          <w:sz w:val="20"/>
        </w:rPr>
        <w:t>H1: Task Markers and Milestones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1.13.3.1 </w:t>
      </w:r>
      <w:r>
        <w:rPr>
          <w:rFonts w:ascii="Calibri" w:hAnsi="Calibri"/>
          <w:b/>
          <w:color w:val="333333"/>
          <w:sz w:val="19"/>
        </w:rPr>
        <w:t>Data mapping and configuration properties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1.13.3.2 </w:t>
      </w:r>
      <w:r>
        <w:rPr>
          <w:rFonts w:ascii="Calibri" w:hAnsi="Calibri"/>
          <w:b/>
          <w:color w:val="333333"/>
          <w:sz w:val="19"/>
        </w:rPr>
        <w:t>Custom event bind to data markers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1.13.3.3 </w:t>
      </w:r>
      <w:r>
        <w:rPr>
          <w:rFonts w:ascii="Calibri" w:hAnsi="Calibri"/>
          <w:b/>
          <w:color w:val="333333"/>
          <w:sz w:val="19"/>
        </w:rPr>
        <w:t>Apply custom styling for indicator span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1.13.3.4 </w:t>
      </w:r>
      <w:r>
        <w:rPr>
          <w:rFonts w:ascii="Calibri" w:hAnsi="Calibri"/>
          <w:b/>
          <w:color w:val="333333"/>
          <w:sz w:val="19"/>
        </w:rPr>
        <w:t>Hide data markers programmatically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1.14 </w:t>
      </w:r>
      <w:r>
        <w:rPr>
          <w:rFonts w:ascii="Calibri" w:hAnsi="Calibri"/>
          <w:b/>
          <w:color w:val="333333"/>
          <w:sz w:val="22"/>
        </w:rPr>
        <w:t>Critical Path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gantt-sdk/angular/gantt-chart/critical-path.md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[1.14] </w:t>
      </w:r>
      <w:r>
        <w:rPr>
          <w:rFonts w:ascii="Calibri" w:hAnsi="Calibri"/>
          <w:b/>
          <w:color w:val="1F4E79"/>
          <w:sz w:val="20"/>
        </w:rPr>
        <w:t>H1: Critical Path Identification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1.14.1 </w:t>
      </w:r>
      <w:r>
        <w:rPr>
          <w:rFonts w:ascii="Calibri" w:hAnsi="Calibri"/>
          <w:b/>
          <w:color w:val="333333"/>
          <w:sz w:val="19"/>
        </w:rPr>
        <w:t>Understanding critical path calculation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1.14.2 </w:t>
      </w:r>
      <w:r>
        <w:rPr>
          <w:rFonts w:ascii="Calibri" w:hAnsi="Calibri"/>
          <w:b/>
          <w:color w:val="333333"/>
          <w:sz w:val="19"/>
        </w:rPr>
        <w:t>Critical path setup and configuration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1.14.3 </w:t>
      </w:r>
      <w:r>
        <w:rPr>
          <w:rFonts w:ascii="Calibri" w:hAnsi="Calibri"/>
          <w:b/>
          <w:color w:val="333333"/>
          <w:sz w:val="19"/>
        </w:rPr>
        <w:t>Customizing critical path appearance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1.14.4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1.15 </w:t>
      </w:r>
      <w:r>
        <w:rPr>
          <w:rFonts w:ascii="Calibri" w:hAnsi="Calibri"/>
          <w:b/>
          <w:color w:val="333333"/>
          <w:sz w:val="22"/>
        </w:rPr>
        <w:t>Undo Redo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gantt-sdk/angular/gantt-chart/undo-redo.md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[1.15] </w:t>
      </w:r>
      <w:r>
        <w:rPr>
          <w:rFonts w:ascii="Calibri" w:hAnsi="Calibri"/>
          <w:b/>
          <w:color w:val="1F4E79"/>
          <w:sz w:val="20"/>
        </w:rPr>
        <w:t>H1: Undo and Redo with Action History Management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1.15.1 </w:t>
      </w:r>
      <w:r>
        <w:rPr>
          <w:rFonts w:ascii="Calibri" w:hAnsi="Calibri"/>
          <w:b/>
          <w:color w:val="333333"/>
          <w:sz w:val="19"/>
        </w:rPr>
        <w:t>Configure undo redo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1.15.2 </w:t>
      </w:r>
      <w:r>
        <w:rPr>
          <w:rFonts w:ascii="Calibri" w:hAnsi="Calibri"/>
          <w:b/>
          <w:color w:val="333333"/>
          <w:sz w:val="19"/>
        </w:rPr>
        <w:t>Configure the feature set for undo redo actions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1.15.3 </w:t>
      </w:r>
      <w:r>
        <w:rPr>
          <w:rFonts w:ascii="Calibri" w:hAnsi="Calibri"/>
          <w:b/>
          <w:color w:val="333333"/>
          <w:sz w:val="19"/>
        </w:rPr>
        <w:t>Configuring the storage step count for undo and redo actions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1.15.4 </w:t>
      </w:r>
      <w:r>
        <w:rPr>
          <w:rFonts w:ascii="Calibri" w:hAnsi="Calibri"/>
          <w:b/>
          <w:color w:val="333333"/>
          <w:sz w:val="19"/>
        </w:rPr>
        <w:t>Programmatic undo/redo in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1.15.5 </w:t>
      </w:r>
      <w:r>
        <w:rPr>
          <w:rFonts w:ascii="Calibri" w:hAnsi="Calibri"/>
          <w:b/>
          <w:color w:val="333333"/>
          <w:sz w:val="19"/>
        </w:rPr>
        <w:t>Retrieve undo and redo stack collection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1.15.6 </w:t>
      </w:r>
      <w:r>
        <w:rPr>
          <w:rFonts w:ascii="Calibri" w:hAnsi="Calibri"/>
          <w:b/>
          <w:color w:val="333333"/>
          <w:sz w:val="19"/>
        </w:rPr>
        <w:t>Clear undo and redo collection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1.15.7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1.16 </w:t>
      </w:r>
      <w:r>
        <w:rPr>
          <w:rFonts w:ascii="Calibri" w:hAnsi="Calibri"/>
          <w:b/>
          <w:color w:val="333333"/>
          <w:sz w:val="22"/>
        </w:rPr>
        <w:t>Toolbar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gantt-sdk/angular/gantt-chart/toolbar.md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[1.16] </w:t>
      </w:r>
      <w:r>
        <w:rPr>
          <w:rFonts w:ascii="Calibri" w:hAnsi="Calibri"/>
          <w:b/>
          <w:color w:val="1F4E79"/>
          <w:sz w:val="20"/>
        </w:rPr>
        <w:t>H1: Toolbar with Built-in and Custom Items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1.16.1 </w:t>
      </w:r>
      <w:r>
        <w:rPr>
          <w:rFonts w:ascii="Calibri" w:hAnsi="Calibri"/>
          <w:b/>
          <w:color w:val="333333"/>
          <w:sz w:val="19"/>
        </w:rPr>
        <w:t>Built-in toolbar items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1.16.1.1 </w:t>
      </w:r>
      <w:r>
        <w:rPr>
          <w:rFonts w:ascii="Calibri" w:hAnsi="Calibri"/>
          <w:i/>
          <w:color w:val="505050"/>
          <w:sz w:val="18"/>
        </w:rPr>
        <w:t>Customize the built-in toolbar items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1.16.1.2 </w:t>
      </w:r>
      <w:r>
        <w:rPr>
          <w:rFonts w:ascii="Calibri" w:hAnsi="Calibri"/>
          <w:i/>
          <w:color w:val="505050"/>
          <w:sz w:val="18"/>
        </w:rPr>
        <w:t>Show only icons in built-in toolbar items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1.16.2 </w:t>
      </w:r>
      <w:r>
        <w:rPr>
          <w:rFonts w:ascii="Calibri" w:hAnsi="Calibri"/>
          <w:b/>
          <w:color w:val="333333"/>
          <w:sz w:val="19"/>
        </w:rPr>
        <w:t>Customize toolbar buttons using CSS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1.16.3 </w:t>
      </w:r>
      <w:r>
        <w:rPr>
          <w:rFonts w:ascii="Calibri" w:hAnsi="Calibri"/>
          <w:b/>
          <w:color w:val="333333"/>
          <w:sz w:val="19"/>
        </w:rPr>
        <w:t>Add toolbar at the bottom of gantt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1.16.4 </w:t>
      </w:r>
      <w:r>
        <w:rPr>
          <w:rFonts w:ascii="Calibri" w:hAnsi="Calibri"/>
          <w:b/>
          <w:color w:val="333333"/>
          <w:sz w:val="19"/>
        </w:rPr>
        <w:t>Custom toolbar items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1.16.5 </w:t>
      </w:r>
      <w:r>
        <w:rPr>
          <w:rFonts w:ascii="Calibri" w:hAnsi="Calibri"/>
          <w:b/>
          <w:color w:val="333333"/>
          <w:sz w:val="19"/>
        </w:rPr>
        <w:t>Built-in and custom items in toolbar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1.16.6 </w:t>
      </w:r>
      <w:r>
        <w:rPr>
          <w:rFonts w:ascii="Calibri" w:hAnsi="Calibri"/>
          <w:b/>
          <w:color w:val="333333"/>
          <w:sz w:val="19"/>
        </w:rPr>
        <w:t>Enable/disable toolbar items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1.16.7 </w:t>
      </w:r>
      <w:r>
        <w:rPr>
          <w:rFonts w:ascii="Calibri" w:hAnsi="Calibri"/>
          <w:b/>
          <w:color w:val="333333"/>
          <w:sz w:val="19"/>
        </w:rPr>
        <w:t>Add input elements in toolbar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1.17 </w:t>
      </w:r>
      <w:r>
        <w:rPr>
          <w:rFonts w:ascii="Calibri" w:hAnsi="Calibri"/>
          <w:b/>
          <w:color w:val="333333"/>
          <w:sz w:val="22"/>
        </w:rPr>
        <w:t>Managing Tasks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gantt-sdk/angular/gantt-chart/managing-tasks/managing-tasks.md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[1.17] </w:t>
      </w:r>
      <w:r>
        <w:rPr>
          <w:rFonts w:ascii="Calibri" w:hAnsi="Calibri"/>
          <w:b/>
          <w:color w:val="1F4E79"/>
          <w:sz w:val="20"/>
        </w:rPr>
        <w:t>H1: Overview of Task Management Features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1.17.1 </w:t>
      </w:r>
      <w:r>
        <w:rPr>
          <w:rFonts w:ascii="Calibri" w:hAnsi="Calibri"/>
          <w:b/>
          <w:color w:val="333333"/>
          <w:sz w:val="19"/>
        </w:rPr>
        <w:t>Open new task dialog with default values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1.17.2 </w:t>
      </w:r>
      <w:r>
        <w:rPr>
          <w:rFonts w:ascii="Calibri" w:hAnsi="Calibri"/>
          <w:b/>
          <w:color w:val="333333"/>
          <w:sz w:val="19"/>
        </w:rPr>
        <w:t>Cell edit type and its params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1.17.3 </w:t>
      </w:r>
      <w:r>
        <w:rPr>
          <w:rFonts w:ascii="Calibri" w:hAnsi="Calibri"/>
          <w:b/>
          <w:color w:val="333333"/>
          <w:sz w:val="19"/>
        </w:rPr>
        <w:t>Prevent particular column and taskbar editing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1.17.4 </w:t>
      </w:r>
      <w:r>
        <w:rPr>
          <w:rFonts w:ascii="Calibri" w:hAnsi="Calibri"/>
          <w:b/>
          <w:color w:val="333333"/>
          <w:sz w:val="19"/>
        </w:rPr>
        <w:t>Cell edit template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1.17.5 </w:t>
      </w:r>
      <w:r>
        <w:rPr>
          <w:rFonts w:ascii="Calibri" w:hAnsi="Calibri"/>
          <w:b/>
          <w:color w:val="333333"/>
          <w:sz w:val="19"/>
        </w:rPr>
        <w:t>Disable editing for particular column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1.17.6 </w:t>
      </w:r>
      <w:r>
        <w:rPr>
          <w:rFonts w:ascii="Calibri" w:hAnsi="Calibri"/>
          <w:b/>
          <w:color w:val="333333"/>
          <w:sz w:val="19"/>
        </w:rPr>
        <w:t>Customize control in add/edit dialog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1.17.6.1 </w:t>
      </w:r>
      <w:r>
        <w:rPr>
          <w:rFonts w:ascii="Calibri" w:hAnsi="Calibri"/>
          <w:i/>
          <w:color w:val="505050"/>
          <w:sz w:val="18"/>
        </w:rPr>
        <w:t>Customize general tab of dialog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1.17.6.2 </w:t>
      </w:r>
      <w:r>
        <w:rPr>
          <w:rFonts w:ascii="Calibri" w:hAnsi="Calibri"/>
          <w:i/>
          <w:color w:val="505050"/>
          <w:sz w:val="18"/>
        </w:rPr>
        <w:t>Customize dependency, segments and resources tab of dialog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1.17.6.3 </w:t>
      </w:r>
      <w:r>
        <w:rPr>
          <w:rFonts w:ascii="Calibri" w:hAnsi="Calibri"/>
          <w:i/>
          <w:color w:val="505050"/>
          <w:sz w:val="18"/>
        </w:rPr>
        <w:t>Customize note dialog tab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1.17.7 </w:t>
      </w:r>
      <w:r>
        <w:rPr>
          <w:rFonts w:ascii="Calibri" w:hAnsi="Calibri"/>
          <w:b/>
          <w:color w:val="333333"/>
          <w:sz w:val="19"/>
        </w:rPr>
        <w:t>Touch interaction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1.17.7.1 </w:t>
      </w:r>
      <w:r>
        <w:rPr>
          <w:rFonts w:ascii="Calibri" w:hAnsi="Calibri"/>
          <w:i/>
          <w:color w:val="505050"/>
          <w:sz w:val="18"/>
        </w:rPr>
        <w:t>Task dependency editing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1.17.8 </w:t>
      </w:r>
      <w:r>
        <w:rPr>
          <w:rFonts w:ascii="Calibri" w:hAnsi="Calibri"/>
          <w:b/>
          <w:color w:val="333333"/>
          <w:sz w:val="19"/>
        </w:rPr>
        <w:t>Taskbar editing tooltip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1.17.9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1.17.1 </w:t>
      </w:r>
      <w:r>
        <w:rPr>
          <w:rFonts w:ascii="Calibri" w:hAnsi="Calibri"/>
          <w:b/>
          <w:color w:val="333333"/>
          <w:sz w:val="22"/>
        </w:rPr>
        <w:t>Adding New Tasks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gantt-sdk/angular/gantt-chart/managing-tasks/adding-new-tasks.md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[1.17.1] </w:t>
      </w:r>
      <w:r>
        <w:rPr>
          <w:rFonts w:ascii="Calibri" w:hAnsi="Calibri"/>
          <w:b/>
          <w:color w:val="1F4E79"/>
          <w:sz w:val="20"/>
        </w:rPr>
        <w:t>H1: Adding New Tasks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1.17.1.1 </w:t>
      </w:r>
      <w:r>
        <w:rPr>
          <w:rFonts w:ascii="Calibri" w:hAnsi="Calibri"/>
          <w:b/>
          <w:color w:val="333333"/>
          <w:sz w:val="19"/>
        </w:rPr>
        <w:t>Add tasks via toolbar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1.17.1.2 </w:t>
      </w:r>
      <w:r>
        <w:rPr>
          <w:rFonts w:ascii="Calibri" w:hAnsi="Calibri"/>
          <w:b/>
          <w:color w:val="333333"/>
          <w:sz w:val="19"/>
        </w:rPr>
        <w:t>Add tasks via context menu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1.17.1.3 </w:t>
      </w:r>
      <w:r>
        <w:rPr>
          <w:rFonts w:ascii="Calibri" w:hAnsi="Calibri"/>
          <w:b/>
          <w:color w:val="333333"/>
          <w:sz w:val="19"/>
        </w:rPr>
        <w:t>Add tasks programmatically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1.17.1.4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1.17.2 </w:t>
      </w:r>
      <w:r>
        <w:rPr>
          <w:rFonts w:ascii="Calibri" w:hAnsi="Calibri"/>
          <w:b/>
          <w:color w:val="333333"/>
          <w:sz w:val="22"/>
        </w:rPr>
        <w:t>Editing Tasks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gantt-sdk/angular/gantt-chart/managing-tasks/editing-tasks.md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[1.17.2] </w:t>
      </w:r>
      <w:r>
        <w:rPr>
          <w:rFonts w:ascii="Calibri" w:hAnsi="Calibri"/>
          <w:b/>
          <w:color w:val="1F4E79"/>
          <w:sz w:val="20"/>
        </w:rPr>
        <w:t>H1: Editing Task Properties and Information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1.17.2.1 </w:t>
      </w:r>
      <w:r>
        <w:rPr>
          <w:rFonts w:ascii="Calibri" w:hAnsi="Calibri"/>
          <w:b/>
          <w:color w:val="333333"/>
          <w:sz w:val="19"/>
        </w:rPr>
        <w:t>Edit tasks via cell editing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1.17.2.2 </w:t>
      </w:r>
      <w:r>
        <w:rPr>
          <w:rFonts w:ascii="Calibri" w:hAnsi="Calibri"/>
          <w:b/>
          <w:color w:val="333333"/>
          <w:sz w:val="19"/>
        </w:rPr>
        <w:t>Edit tasks via dialog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1.17.2.3 </w:t>
      </w:r>
      <w:r>
        <w:rPr>
          <w:rFonts w:ascii="Calibri" w:hAnsi="Calibri"/>
          <w:b/>
          <w:color w:val="333333"/>
          <w:sz w:val="19"/>
        </w:rPr>
        <w:t>Customize dialog tabs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1.17.2.3.1 </w:t>
      </w:r>
      <w:r>
        <w:rPr>
          <w:rFonts w:ascii="Calibri" w:hAnsi="Calibri"/>
          <w:i/>
          <w:color w:val="505050"/>
          <w:sz w:val="18"/>
        </w:rPr>
        <w:t>Limit fields in general tab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1.17.2.4 </w:t>
      </w:r>
      <w:r>
        <w:rPr>
          <w:rFonts w:ascii="Calibri" w:hAnsi="Calibri"/>
          <w:b/>
          <w:color w:val="333333"/>
          <w:sz w:val="19"/>
        </w:rPr>
        <w:t>Edit task dependencies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1.17.2.5 </w:t>
      </w:r>
      <w:r>
        <w:rPr>
          <w:rFonts w:ascii="Calibri" w:hAnsi="Calibri"/>
          <w:b/>
          <w:color w:val="333333"/>
          <w:sz w:val="19"/>
        </w:rPr>
        <w:t>Edit tasks programmatically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1.17.2.6 </w:t>
      </w:r>
      <w:r>
        <w:rPr>
          <w:rFonts w:ascii="Calibri" w:hAnsi="Calibri"/>
          <w:b/>
          <w:color w:val="333333"/>
          <w:sz w:val="19"/>
        </w:rPr>
        <w:t>Render custom edit component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1.17.2.7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1.17.3 </w:t>
      </w:r>
      <w:r>
        <w:rPr>
          <w:rFonts w:ascii="Calibri" w:hAnsi="Calibri"/>
          <w:b/>
          <w:color w:val="333333"/>
          <w:sz w:val="22"/>
        </w:rPr>
        <w:t>Validation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gantt-sdk/angular/gantt-chart/managing-tasks/validation.md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[1.17.3] </w:t>
      </w:r>
      <w:r>
        <w:rPr>
          <w:rFonts w:ascii="Calibri" w:hAnsi="Calibri"/>
          <w:b/>
          <w:color w:val="1F4E79"/>
          <w:sz w:val="20"/>
        </w:rPr>
        <w:t>H1: Implementing Data Validation and Error Handling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1.17.3.1 </w:t>
      </w:r>
      <w:r>
        <w:rPr>
          <w:rFonts w:ascii="Calibri" w:hAnsi="Calibri"/>
          <w:b/>
          <w:color w:val="333333"/>
          <w:sz w:val="19"/>
        </w:rPr>
        <w:t>Validate columns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1.17.3.2 </w:t>
      </w:r>
      <w:r>
        <w:rPr>
          <w:rFonts w:ascii="Calibri" w:hAnsi="Calibri"/>
          <w:b/>
          <w:color w:val="333333"/>
          <w:sz w:val="19"/>
        </w:rPr>
        <w:t>Apply custom validation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1.17.3.3 </w:t>
      </w:r>
      <w:r>
        <w:rPr>
          <w:rFonts w:ascii="Calibri" w:hAnsi="Calibri"/>
          <w:b/>
          <w:color w:val="333333"/>
          <w:sz w:val="19"/>
        </w:rPr>
        <w:t>Validate dependency and resource grids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1.17.3.4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1.17.4 </w:t>
      </w:r>
      <w:r>
        <w:rPr>
          <w:rFonts w:ascii="Calibri" w:hAnsi="Calibri"/>
          <w:b/>
          <w:color w:val="333333"/>
          <w:sz w:val="22"/>
        </w:rPr>
        <w:t>Deleting Tasks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gantt-sdk/angular/gantt-chart/managing-tasks/deleting-tasks.md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[1.17.4] </w:t>
      </w:r>
      <w:r>
        <w:rPr>
          <w:rFonts w:ascii="Calibri" w:hAnsi="Calibri"/>
          <w:b/>
          <w:color w:val="1F4E79"/>
          <w:sz w:val="20"/>
        </w:rPr>
        <w:t>H1: Deleting Tasks from the Project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1.17.4.1 </w:t>
      </w:r>
      <w:r>
        <w:rPr>
          <w:rFonts w:ascii="Calibri" w:hAnsi="Calibri"/>
          <w:b/>
          <w:color w:val="333333"/>
          <w:sz w:val="19"/>
        </w:rPr>
        <w:t>Delete tasks via toolbar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1.17.4.2 </w:t>
      </w:r>
      <w:r>
        <w:rPr>
          <w:rFonts w:ascii="Calibri" w:hAnsi="Calibri"/>
          <w:b/>
          <w:color w:val="333333"/>
          <w:sz w:val="19"/>
        </w:rPr>
        <w:t>Delete tasks with confirmation dialog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1.17.4.3 </w:t>
      </w:r>
      <w:r>
        <w:rPr>
          <w:rFonts w:ascii="Calibri" w:hAnsi="Calibri"/>
          <w:b/>
          <w:color w:val="333333"/>
          <w:sz w:val="19"/>
        </w:rPr>
        <w:t>Delete tasks programmatically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1.17.4.4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1.17.5 </w:t>
      </w:r>
      <w:r>
        <w:rPr>
          <w:rFonts w:ascii="Calibri" w:hAnsi="Calibri"/>
          <w:b/>
          <w:color w:val="333333"/>
          <w:sz w:val="22"/>
        </w:rPr>
        <w:t>Taskbar Editing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gantt-sdk/angular/gantt-chart/managing-tasks/task-bar-editing.md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[1.17.5] </w:t>
      </w:r>
      <w:r>
        <w:rPr>
          <w:rFonts w:ascii="Calibri" w:hAnsi="Calibri"/>
          <w:b/>
          <w:color w:val="1F4E79"/>
          <w:sz w:val="20"/>
        </w:rPr>
        <w:t>H1: Editing Tasks Using Taskbar Drag and Resize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1.17.5.1 </w:t>
      </w:r>
      <w:r>
        <w:rPr>
          <w:rFonts w:ascii="Calibri" w:hAnsi="Calibri"/>
          <w:b/>
          <w:color w:val="333333"/>
          <w:sz w:val="19"/>
        </w:rPr>
        <w:t>Edit taskbars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1.17.5.2 </w:t>
      </w:r>
      <w:r>
        <w:rPr>
          <w:rFonts w:ascii="Calibri" w:hAnsi="Calibri"/>
          <w:b/>
          <w:color w:val="333333"/>
          <w:sz w:val="19"/>
        </w:rPr>
        <w:t>Prevent taskbar editing for specific tasks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1.17.5.3 </w:t>
      </w:r>
      <w:r>
        <w:rPr>
          <w:rFonts w:ascii="Calibri" w:hAnsi="Calibri"/>
          <w:b/>
          <w:color w:val="333333"/>
          <w:sz w:val="19"/>
        </w:rPr>
        <w:t>Enable taskbar drawing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1.17.5.4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1.17.6 </w:t>
      </w:r>
      <w:r>
        <w:rPr>
          <w:rFonts w:ascii="Calibri" w:hAnsi="Calibri"/>
          <w:b/>
          <w:color w:val="333333"/>
          <w:sz w:val="22"/>
        </w:rPr>
        <w:t>Splitting and Merging Tasks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gantt-sdk/angular/gantt-chart/managing-tasks/splitting-and-merging-tasks.md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[1.17.6] </w:t>
      </w:r>
      <w:r>
        <w:rPr>
          <w:rFonts w:ascii="Calibri" w:hAnsi="Calibri"/>
          <w:b/>
          <w:color w:val="1F4E79"/>
          <w:sz w:val="20"/>
        </w:rPr>
        <w:t>H1: Splitting and Merging Tasks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1.17.6.1 </w:t>
      </w:r>
      <w:r>
        <w:rPr>
          <w:rFonts w:ascii="Calibri" w:hAnsi="Calibri"/>
          <w:b/>
          <w:color w:val="333333"/>
          <w:sz w:val="19"/>
        </w:rPr>
        <w:t>Split tasks at load time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1.17.6.2 </w:t>
      </w:r>
      <w:r>
        <w:rPr>
          <w:rFonts w:ascii="Calibri" w:hAnsi="Calibri"/>
          <w:b/>
          <w:color w:val="333333"/>
          <w:sz w:val="19"/>
        </w:rPr>
        <w:t>Split tasks dynamically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1.17.6.3 </w:t>
      </w:r>
      <w:r>
        <w:rPr>
          <w:rFonts w:ascii="Calibri" w:hAnsi="Calibri"/>
          <w:b/>
          <w:color w:val="333333"/>
          <w:sz w:val="19"/>
        </w:rPr>
        <w:t>Merge tasks dynamically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1.17.6.4 </w:t>
      </w:r>
      <w:r>
        <w:rPr>
          <w:rFonts w:ascii="Calibri" w:hAnsi="Calibri"/>
          <w:b/>
          <w:color w:val="333333"/>
          <w:sz w:val="19"/>
        </w:rPr>
        <w:t>Get the clicked segment information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1.17.6.5 </w:t>
      </w:r>
      <w:r>
        <w:rPr>
          <w:rFonts w:ascii="Calibri" w:hAnsi="Calibri"/>
          <w:b/>
          <w:color w:val="333333"/>
          <w:sz w:val="19"/>
        </w:rPr>
        <w:t>Limitations of Split tasks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1.17.6.6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1.17.7 </w:t>
      </w:r>
      <w:r>
        <w:rPr>
          <w:rFonts w:ascii="Calibri" w:hAnsi="Calibri"/>
          <w:b/>
          <w:color w:val="333333"/>
          <w:sz w:val="22"/>
        </w:rPr>
        <w:t>Maintaining Data in Server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gantt-sdk/angular/gantt-chart/managing-tasks/maintaining-data-in-server.md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[1.17.7] </w:t>
      </w:r>
      <w:r>
        <w:rPr>
          <w:rFonts w:ascii="Calibri" w:hAnsi="Calibri"/>
          <w:b/>
          <w:color w:val="1F4E79"/>
          <w:sz w:val="20"/>
        </w:rPr>
        <w:t>H1: Maintaining Data Persistence on Server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1.17.7.1 </w:t>
      </w:r>
      <w:r>
        <w:rPr>
          <w:rFonts w:ascii="Calibri" w:hAnsi="Calibri"/>
          <w:b/>
          <w:color w:val="333333"/>
          <w:sz w:val="19"/>
        </w:rPr>
        <w:t>Configure URL adaptor with batch updates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1.17.7.2 </w:t>
      </w:r>
      <w:r>
        <w:rPr>
          <w:rFonts w:ascii="Calibri" w:hAnsi="Calibri"/>
          <w:b/>
          <w:color w:val="333333"/>
          <w:sz w:val="19"/>
        </w:rPr>
        <w:t>Perform insert action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1.17.7.3 </w:t>
      </w:r>
      <w:r>
        <w:rPr>
          <w:rFonts w:ascii="Calibri" w:hAnsi="Calibri"/>
          <w:b/>
          <w:color w:val="333333"/>
          <w:sz w:val="19"/>
        </w:rPr>
        <w:t>Perform editing action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1.17.7.4 </w:t>
      </w:r>
      <w:r>
        <w:rPr>
          <w:rFonts w:ascii="Calibri" w:hAnsi="Calibri"/>
          <w:b/>
          <w:color w:val="333333"/>
          <w:sz w:val="19"/>
        </w:rPr>
        <w:t>Perform delete action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1.17.7.5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1.18 </w:t>
      </w:r>
      <w:r>
        <w:rPr>
          <w:rFonts w:ascii="Calibri" w:hAnsi="Calibri"/>
          <w:b/>
          <w:color w:val="333333"/>
          <w:sz w:val="22"/>
        </w:rPr>
        <w:t>Scrolling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gantt-sdk/angular/gantt-chart/scrolling/scrolling.md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[1.18] </w:t>
      </w:r>
      <w:r>
        <w:rPr>
          <w:rFonts w:ascii="Calibri" w:hAnsi="Calibri"/>
          <w:b/>
          <w:color w:val="1F4E79"/>
          <w:sz w:val="20"/>
        </w:rPr>
        <w:t>H1: Configuring Scrolling Behavior and Positioning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1.18.1 </w:t>
      </w:r>
      <w:r>
        <w:rPr>
          <w:rFonts w:ascii="Calibri" w:hAnsi="Calibri"/>
          <w:b/>
          <w:color w:val="333333"/>
          <w:sz w:val="19"/>
        </w:rPr>
        <w:t>Configure scrollbar display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1.18.2 </w:t>
      </w:r>
      <w:r>
        <w:rPr>
          <w:rFonts w:ascii="Calibri" w:hAnsi="Calibri"/>
          <w:b/>
          <w:color w:val="333333"/>
          <w:sz w:val="19"/>
        </w:rPr>
        <w:t>Configure responsive scrolling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1.18.3 </w:t>
      </w:r>
      <w:r>
        <w:rPr>
          <w:rFonts w:ascii="Calibri" w:hAnsi="Calibri"/>
          <w:b/>
          <w:color w:val="333333"/>
          <w:sz w:val="19"/>
        </w:rPr>
        <w:t>Scroll to task row and timeline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1.18.4 </w:t>
      </w:r>
      <w:r>
        <w:rPr>
          <w:rFonts w:ascii="Calibri" w:hAnsi="Calibri"/>
          <w:b/>
          <w:color w:val="333333"/>
          <w:sz w:val="19"/>
        </w:rPr>
        <w:t>Synchronize horizontal scroll between Gantt charts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1.18.1 </w:t>
      </w:r>
      <w:r>
        <w:rPr>
          <w:rFonts w:ascii="Calibri" w:hAnsi="Calibri"/>
          <w:b/>
          <w:color w:val="333333"/>
          <w:sz w:val="22"/>
        </w:rPr>
        <w:t>Virtual Scrolling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gantt-sdk/angular/gantt-chart/scrolling/virtual-scrolling.md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[1.18.1] </w:t>
      </w:r>
      <w:r>
        <w:rPr>
          <w:rFonts w:ascii="Calibri" w:hAnsi="Calibri"/>
          <w:b/>
          <w:color w:val="1F4E79"/>
          <w:sz w:val="20"/>
        </w:rPr>
        <w:t>H1: Implementing Virtual Scrolling for Performance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1.18.1.1 </w:t>
      </w:r>
      <w:r>
        <w:rPr>
          <w:rFonts w:ascii="Calibri" w:hAnsi="Calibri"/>
          <w:b/>
          <w:color w:val="333333"/>
          <w:sz w:val="19"/>
        </w:rPr>
        <w:t>Configure row virtualization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1.18.1.2 </w:t>
      </w:r>
      <w:r>
        <w:rPr>
          <w:rFonts w:ascii="Calibri" w:hAnsi="Calibri"/>
          <w:b/>
          <w:color w:val="333333"/>
          <w:sz w:val="19"/>
        </w:rPr>
        <w:t>Configure timeline virtualization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1.18.1.3 </w:t>
      </w:r>
      <w:r>
        <w:rPr>
          <w:rFonts w:ascii="Calibri" w:hAnsi="Calibri"/>
          <w:b/>
          <w:color w:val="333333"/>
          <w:sz w:val="19"/>
        </w:rPr>
        <w:t>Virtual scroll limitations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1.18.1.4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1.19 </w:t>
      </w:r>
      <w:r>
        <w:rPr>
          <w:rFonts w:ascii="Calibri" w:hAnsi="Calibri"/>
          <w:b/>
          <w:color w:val="333333"/>
          <w:sz w:val="22"/>
        </w:rPr>
        <w:t>Resources in Project View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gantt-sdk/angular/gantt-chart/resources.md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[1.19] </w:t>
      </w:r>
      <w:r>
        <w:rPr>
          <w:rFonts w:ascii="Calibri" w:hAnsi="Calibri"/>
          <w:b/>
          <w:color w:val="1F4E79"/>
          <w:sz w:val="20"/>
        </w:rPr>
        <w:t>H1: Resources with Allocation and Task Mapping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1.19.1 </w:t>
      </w:r>
      <w:r>
        <w:rPr>
          <w:rFonts w:ascii="Calibri" w:hAnsi="Calibri"/>
          <w:b/>
          <w:color w:val="333333"/>
          <w:sz w:val="19"/>
        </w:rPr>
        <w:t>Configure resource collection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1.19.2 </w:t>
      </w:r>
      <w:r>
        <w:rPr>
          <w:rFonts w:ascii="Calibri" w:hAnsi="Calibri"/>
          <w:b/>
          <w:color w:val="333333"/>
          <w:sz w:val="19"/>
        </w:rPr>
        <w:t>Assign resources to tasks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1.19.3 </w:t>
      </w:r>
      <w:r>
        <w:rPr>
          <w:rFonts w:ascii="Calibri" w:hAnsi="Calibri"/>
          <w:b/>
          <w:color w:val="333333"/>
          <w:sz w:val="19"/>
        </w:rPr>
        <w:t>Manage resource assignments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1.19.4 </w:t>
      </w:r>
      <w:r>
        <w:rPr>
          <w:rFonts w:ascii="Calibri" w:hAnsi="Calibri"/>
          <w:b/>
          <w:color w:val="333333"/>
          <w:sz w:val="19"/>
        </w:rPr>
        <w:t>Customize resource styling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1.19.5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1.19.1 </w:t>
      </w:r>
      <w:r>
        <w:rPr>
          <w:rFonts w:ascii="Calibri" w:hAnsi="Calibri"/>
          <w:b/>
          <w:color w:val="333333"/>
          <w:sz w:val="22"/>
        </w:rPr>
        <w:t>Work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gantt-sdk/angular/gantt-chart/work.md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[1.19.1] </w:t>
      </w:r>
      <w:r>
        <w:rPr>
          <w:rFonts w:ascii="Calibri" w:hAnsi="Calibri"/>
          <w:b/>
          <w:color w:val="1F4E79"/>
          <w:sz w:val="20"/>
        </w:rPr>
        <w:t>H1: Work and Effort Tracking with Task Type Support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1.19.1.1 </w:t>
      </w:r>
      <w:r>
        <w:rPr>
          <w:rFonts w:ascii="Calibri" w:hAnsi="Calibri"/>
          <w:b/>
          <w:color w:val="333333"/>
          <w:sz w:val="19"/>
        </w:rPr>
        <w:t>Configure work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1.19.1.2 </w:t>
      </w:r>
      <w:r>
        <w:rPr>
          <w:rFonts w:ascii="Calibri" w:hAnsi="Calibri"/>
          <w:b/>
          <w:color w:val="333333"/>
          <w:sz w:val="19"/>
        </w:rPr>
        <w:t>Configure task types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1.19.1.3 </w:t>
      </w:r>
      <w:r>
        <w:rPr>
          <w:rFonts w:ascii="Calibri" w:hAnsi="Calibri"/>
          <w:b/>
          <w:color w:val="333333"/>
          <w:sz w:val="19"/>
        </w:rPr>
        <w:t>Work limitations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1.19.1.4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1.20 </w:t>
      </w:r>
      <w:r>
        <w:rPr>
          <w:rFonts w:ascii="Calibri" w:hAnsi="Calibri"/>
          <w:b/>
          <w:color w:val="333333"/>
          <w:sz w:val="22"/>
        </w:rPr>
        <w:t>Resource View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gantt-sdk/angular/gantt-chart/resource-view.md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[1.20] </w:t>
      </w:r>
      <w:r>
        <w:rPr>
          <w:rFonts w:ascii="Calibri" w:hAnsi="Calibri"/>
          <w:b/>
          <w:color w:val="1F4E79"/>
          <w:sz w:val="20"/>
        </w:rPr>
        <w:t>H1: Resource View with Hierarchical Tasks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1.20.1 </w:t>
      </w:r>
      <w:r>
        <w:rPr>
          <w:rFonts w:ascii="Calibri" w:hAnsi="Calibri"/>
          <w:b/>
          <w:color w:val="333333"/>
          <w:sz w:val="19"/>
        </w:rPr>
        <w:t>Configure resource view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1.20.2 </w:t>
      </w:r>
      <w:r>
        <w:rPr>
          <w:rFonts w:ascii="Calibri" w:hAnsi="Calibri"/>
          <w:b/>
          <w:color w:val="333333"/>
          <w:sz w:val="19"/>
        </w:rPr>
        <w:t>Visualize resource overallocation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1.20.3 </w:t>
      </w:r>
      <w:r>
        <w:rPr>
          <w:rFonts w:ascii="Calibri" w:hAnsi="Calibri"/>
          <w:b/>
          <w:color w:val="333333"/>
          <w:sz w:val="19"/>
        </w:rPr>
        <w:t>Manage unassigned tasks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1.20.4 </w:t>
      </w:r>
      <w:r>
        <w:rPr>
          <w:rFonts w:ascii="Calibri" w:hAnsi="Calibri"/>
          <w:b/>
          <w:color w:val="333333"/>
          <w:sz w:val="19"/>
        </w:rPr>
        <w:t>Enable taskbar drag and drop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1.20.5 </w:t>
      </w:r>
      <w:r>
        <w:rPr>
          <w:rFonts w:ascii="Calibri" w:hAnsi="Calibri"/>
          <w:b/>
          <w:color w:val="333333"/>
          <w:sz w:val="19"/>
        </w:rPr>
        <w:t>Customize the taskbar based on resource view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1.20.6 </w:t>
      </w:r>
      <w:r>
        <w:rPr>
          <w:rFonts w:ascii="Calibri" w:hAnsi="Calibri"/>
          <w:b/>
          <w:color w:val="333333"/>
          <w:sz w:val="19"/>
        </w:rPr>
        <w:t>Hide columns in resource tab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1.20.7 </w:t>
      </w:r>
      <w:r>
        <w:rPr>
          <w:rFonts w:ascii="Calibri" w:hAnsi="Calibri"/>
          <w:b/>
          <w:color w:val="333333"/>
          <w:sz w:val="19"/>
        </w:rPr>
        <w:t>Limitations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1.20.8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1.20.1 </w:t>
      </w:r>
      <w:r>
        <w:rPr>
          <w:rFonts w:ascii="Calibri" w:hAnsi="Calibri"/>
          <w:b/>
          <w:color w:val="333333"/>
          <w:sz w:val="22"/>
        </w:rPr>
        <w:t>Multi taskbar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gantt-sdk/angular/gantt-chart/multi-taskbar.md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[1.20.1] </w:t>
      </w:r>
      <w:r>
        <w:rPr>
          <w:rFonts w:ascii="Calibri" w:hAnsi="Calibri"/>
          <w:b/>
          <w:color w:val="1F4E79"/>
          <w:sz w:val="20"/>
        </w:rPr>
        <w:t>H1: Multi Taskbar with Resource Row Visualization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1.20.1.1 </w:t>
      </w:r>
      <w:r>
        <w:rPr>
          <w:rFonts w:ascii="Calibri" w:hAnsi="Calibri"/>
          <w:b/>
          <w:color w:val="333333"/>
          <w:sz w:val="19"/>
        </w:rPr>
        <w:t>Configure multi taskbar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1.20.1.2 </w:t>
      </w:r>
      <w:r>
        <w:rPr>
          <w:rFonts w:ascii="Calibri" w:hAnsi="Calibri"/>
          <w:b/>
          <w:color w:val="333333"/>
          <w:sz w:val="19"/>
        </w:rPr>
        <w:t>Configure taskbar overlap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1.20.1.3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1.21 </w:t>
      </w:r>
      <w:r>
        <w:rPr>
          <w:rFonts w:ascii="Calibri" w:hAnsi="Calibri"/>
          <w:b/>
          <w:color w:val="333333"/>
          <w:sz w:val="22"/>
        </w:rPr>
        <w:t>Filtering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gantt-sdk/angular/gantt-chart/filtering/filtering.md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[1.21] </w:t>
      </w:r>
      <w:r>
        <w:rPr>
          <w:rFonts w:ascii="Calibri" w:hAnsi="Calibri"/>
          <w:b/>
          <w:color w:val="1F4E79"/>
          <w:sz w:val="20"/>
        </w:rPr>
        <w:t>H1: Filtering and Search Features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1.21.1 </w:t>
      </w:r>
      <w:r>
        <w:rPr>
          <w:rFonts w:ascii="Calibri" w:hAnsi="Calibri"/>
          <w:b/>
          <w:color w:val="333333"/>
          <w:sz w:val="19"/>
        </w:rPr>
        <w:t>Apply initial filter on load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1.21.2 </w:t>
      </w:r>
      <w:r>
        <w:rPr>
          <w:rFonts w:ascii="Calibri" w:hAnsi="Calibri"/>
          <w:b/>
          <w:color w:val="333333"/>
          <w:sz w:val="19"/>
        </w:rPr>
        <w:t>Supported filter operators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1.21.3 </w:t>
      </w:r>
      <w:r>
        <w:rPr>
          <w:rFonts w:ascii="Calibri" w:hAnsi="Calibri"/>
          <w:b/>
          <w:color w:val="333333"/>
          <w:sz w:val="19"/>
        </w:rPr>
        <w:t>Hierarchy-based filtering modes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1.21.4 </w:t>
      </w:r>
      <w:r>
        <w:rPr>
          <w:rFonts w:ascii="Calibri" w:hAnsi="Calibri"/>
          <w:b/>
          <w:color w:val="333333"/>
          <w:sz w:val="19"/>
        </w:rPr>
        <w:t>Enable diacritic-sensitive filtering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1.21.5 </w:t>
      </w:r>
      <w:r>
        <w:rPr>
          <w:rFonts w:ascii="Calibri" w:hAnsi="Calibri"/>
          <w:b/>
          <w:color w:val="333333"/>
          <w:sz w:val="19"/>
        </w:rPr>
        <w:t>Programmatic filtering using method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1.21.6 </w:t>
      </w:r>
      <w:r>
        <w:rPr>
          <w:rFonts w:ascii="Calibri" w:hAnsi="Calibri"/>
          <w:b/>
          <w:color w:val="333333"/>
          <w:sz w:val="19"/>
        </w:rPr>
        <w:t>Clear all applied filters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1.21.7 </w:t>
      </w:r>
      <w:r>
        <w:rPr>
          <w:rFonts w:ascii="Calibri" w:hAnsi="Calibri"/>
          <w:b/>
          <w:color w:val="333333"/>
          <w:sz w:val="19"/>
        </w:rPr>
        <w:t>Set different filter types per column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1.21.8 </w:t>
      </w:r>
      <w:r>
        <w:rPr>
          <w:rFonts w:ascii="Calibri" w:hAnsi="Calibri"/>
          <w:b/>
          <w:color w:val="333333"/>
          <w:sz w:val="19"/>
        </w:rPr>
        <w:t>Customize filtering behavior using events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1.21.1 </w:t>
      </w:r>
      <w:r>
        <w:rPr>
          <w:rFonts w:ascii="Calibri" w:hAnsi="Calibri"/>
          <w:b/>
          <w:color w:val="333333"/>
          <w:sz w:val="22"/>
        </w:rPr>
        <w:t>Filter Menu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gantt-sdk/angular/gantt-chart/filtering/filter-menu.md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[1.21.1] </w:t>
      </w:r>
      <w:r>
        <w:rPr>
          <w:rFonts w:ascii="Calibri" w:hAnsi="Calibri"/>
          <w:b/>
          <w:color w:val="1F4E79"/>
          <w:sz w:val="20"/>
        </w:rPr>
        <w:t>H1: Using Filter Menu for Data Filtering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1.21.1.1 </w:t>
      </w:r>
      <w:r>
        <w:rPr>
          <w:rFonts w:ascii="Calibri" w:hAnsi="Calibri"/>
          <w:b/>
          <w:color w:val="333333"/>
          <w:sz w:val="19"/>
        </w:rPr>
        <w:t>Custom component in filter menu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1.21.1.2 </w:t>
      </w:r>
      <w:r>
        <w:rPr>
          <w:rFonts w:ascii="Calibri" w:hAnsi="Calibri"/>
          <w:b/>
          <w:color w:val="333333"/>
          <w:sz w:val="19"/>
        </w:rPr>
        <w:t>Hide default filter icon while perform filtering through method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1.21.1.3 </w:t>
      </w:r>
      <w:r>
        <w:rPr>
          <w:rFonts w:ascii="Calibri" w:hAnsi="Calibri"/>
          <w:b/>
          <w:color w:val="333333"/>
          <w:sz w:val="19"/>
        </w:rPr>
        <w:t>Customize the default input component of filter menu dialog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1.21.1.4 </w:t>
      </w:r>
      <w:r>
        <w:rPr>
          <w:rFonts w:ascii="Calibri" w:hAnsi="Calibri"/>
          <w:b/>
          <w:color w:val="333333"/>
          <w:sz w:val="19"/>
        </w:rPr>
        <w:t>Customizing filter menu operators list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1.21.2 </w:t>
      </w:r>
      <w:r>
        <w:rPr>
          <w:rFonts w:ascii="Calibri" w:hAnsi="Calibri"/>
          <w:b/>
          <w:color w:val="333333"/>
          <w:sz w:val="22"/>
        </w:rPr>
        <w:t>Excel Like Filter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gantt-sdk/angular/gantt-chart/filtering/excel-like-filter.md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[1.21.2] </w:t>
      </w:r>
      <w:r>
        <w:rPr>
          <w:rFonts w:ascii="Calibri" w:hAnsi="Calibri"/>
          <w:b/>
          <w:color w:val="1F4E79"/>
          <w:sz w:val="20"/>
        </w:rPr>
        <w:t>H1: Using Excel-Like Filtering Interface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1.21.2.1 </w:t>
      </w:r>
      <w:r>
        <w:rPr>
          <w:rFonts w:ascii="Calibri" w:hAnsi="Calibri"/>
          <w:b/>
          <w:color w:val="333333"/>
          <w:sz w:val="19"/>
        </w:rPr>
        <w:t>Show customized text in checkbox list data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1.21.2.2 </w:t>
      </w:r>
      <w:r>
        <w:rPr>
          <w:rFonts w:ascii="Calibri" w:hAnsi="Calibri"/>
          <w:b/>
          <w:color w:val="333333"/>
          <w:sz w:val="19"/>
        </w:rPr>
        <w:t>Hide Excel filter dialog elements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1.21.2.3 </w:t>
      </w:r>
      <w:r>
        <w:rPr>
          <w:rFonts w:ascii="Calibri" w:hAnsi="Calibri"/>
          <w:b/>
          <w:color w:val="333333"/>
          <w:sz w:val="19"/>
        </w:rPr>
        <w:t>Customize filter choice count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1.21.2.4 </w:t>
      </w:r>
      <w:r>
        <w:rPr>
          <w:rFonts w:ascii="Calibri" w:hAnsi="Calibri"/>
          <w:b/>
          <w:color w:val="333333"/>
          <w:sz w:val="19"/>
        </w:rPr>
        <w:t>Bind custom remote data source for Excel-like filtering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1.21.3 </w:t>
      </w:r>
      <w:r>
        <w:rPr>
          <w:rFonts w:ascii="Calibri" w:hAnsi="Calibri"/>
          <w:b/>
          <w:color w:val="333333"/>
          <w:sz w:val="22"/>
        </w:rPr>
        <w:t>Searching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gantt-sdk/angular/gantt-chart/filtering/searching.md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[1.21.3] </w:t>
      </w:r>
      <w:r>
        <w:rPr>
          <w:rFonts w:ascii="Calibri" w:hAnsi="Calibri"/>
          <w:b/>
          <w:color w:val="1F4E79"/>
          <w:sz w:val="20"/>
        </w:rPr>
        <w:t>H1: Implementing Quick Search for Task Data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1.21.3.1 </w:t>
      </w:r>
      <w:r>
        <w:rPr>
          <w:rFonts w:ascii="Calibri" w:hAnsi="Calibri"/>
          <w:b/>
          <w:color w:val="333333"/>
          <w:sz w:val="19"/>
        </w:rPr>
        <w:t>Initial search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1.21.3.2 </w:t>
      </w:r>
      <w:r>
        <w:rPr>
          <w:rFonts w:ascii="Calibri" w:hAnsi="Calibri"/>
          <w:b/>
          <w:color w:val="333333"/>
          <w:sz w:val="19"/>
        </w:rPr>
        <w:t>Search operators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1.21.3.3 </w:t>
      </w:r>
      <w:r>
        <w:rPr>
          <w:rFonts w:ascii="Calibri" w:hAnsi="Calibri"/>
          <w:b/>
          <w:color w:val="333333"/>
          <w:sz w:val="19"/>
        </w:rPr>
        <w:t>Search by external button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1.21.3.4 </w:t>
      </w:r>
      <w:r>
        <w:rPr>
          <w:rFonts w:ascii="Calibri" w:hAnsi="Calibri"/>
          <w:b/>
          <w:color w:val="333333"/>
          <w:sz w:val="19"/>
        </w:rPr>
        <w:t>Search specific columns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1.21.3.5 </w:t>
      </w:r>
      <w:r>
        <w:rPr>
          <w:rFonts w:ascii="Calibri" w:hAnsi="Calibri"/>
          <w:b/>
          <w:color w:val="333333"/>
          <w:sz w:val="19"/>
        </w:rPr>
        <w:t>Clear search by external button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1.21.3.6 </w:t>
      </w:r>
      <w:r>
        <w:rPr>
          <w:rFonts w:ascii="Calibri" w:hAnsi="Calibri"/>
          <w:b/>
          <w:color w:val="333333"/>
          <w:sz w:val="19"/>
        </w:rPr>
        <w:t>Search on each key stroke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1.21.3.7 </w:t>
      </w:r>
      <w:r>
        <w:rPr>
          <w:rFonts w:ascii="Calibri" w:hAnsi="Calibri"/>
          <w:b/>
          <w:color w:val="333333"/>
          <w:sz w:val="19"/>
        </w:rPr>
        <w:t>Highlight the search text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1.22 </w:t>
      </w:r>
      <w:r>
        <w:rPr>
          <w:rFonts w:ascii="Calibri" w:hAnsi="Calibri"/>
          <w:b/>
          <w:color w:val="333333"/>
          <w:sz w:val="22"/>
        </w:rPr>
        <w:t>Sorting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gantt-sdk/angular/gantt-chart/sorting.md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[1.22] </w:t>
      </w:r>
      <w:r>
        <w:rPr>
          <w:rFonts w:ascii="Calibri" w:hAnsi="Calibri"/>
          <w:b/>
          <w:color w:val="1F4E79"/>
          <w:sz w:val="20"/>
        </w:rPr>
        <w:t>H1: Column Sorting with Multi-Sort Support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1.22.1 </w:t>
      </w:r>
      <w:r>
        <w:rPr>
          <w:rFonts w:ascii="Calibri" w:hAnsi="Calibri"/>
          <w:b/>
          <w:color w:val="333333"/>
          <w:sz w:val="19"/>
        </w:rPr>
        <w:t>Initial sorting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1.22.2 </w:t>
      </w:r>
      <w:r>
        <w:rPr>
          <w:rFonts w:ascii="Calibri" w:hAnsi="Calibri"/>
          <w:b/>
          <w:color w:val="333333"/>
          <w:sz w:val="19"/>
        </w:rPr>
        <w:t>Sort columns externally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1.22.2.1 </w:t>
      </w:r>
      <w:r>
        <w:rPr>
          <w:rFonts w:ascii="Calibri" w:hAnsi="Calibri"/>
          <w:i/>
          <w:color w:val="505050"/>
          <w:sz w:val="18"/>
        </w:rPr>
        <w:t>Add sort columns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1.22.2.2 </w:t>
      </w:r>
      <w:r>
        <w:rPr>
          <w:rFonts w:ascii="Calibri" w:hAnsi="Calibri"/>
          <w:i/>
          <w:color w:val="505050"/>
          <w:sz w:val="18"/>
        </w:rPr>
        <w:t>Remove sort columns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1.22.2.3 </w:t>
      </w:r>
      <w:r>
        <w:rPr>
          <w:rFonts w:ascii="Calibri" w:hAnsi="Calibri"/>
          <w:i/>
          <w:color w:val="505050"/>
          <w:sz w:val="18"/>
        </w:rPr>
        <w:t>Clear sorting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1.22.3 </w:t>
      </w:r>
      <w:r>
        <w:rPr>
          <w:rFonts w:ascii="Calibri" w:hAnsi="Calibri"/>
          <w:b/>
          <w:color w:val="333333"/>
          <w:sz w:val="19"/>
        </w:rPr>
        <w:t>Customize sort icon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1.22.4 </w:t>
      </w:r>
      <w:r>
        <w:rPr>
          <w:rFonts w:ascii="Calibri" w:hAnsi="Calibri"/>
          <w:b/>
          <w:color w:val="333333"/>
          <w:sz w:val="19"/>
        </w:rPr>
        <w:t>Custom sorting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1.22.4.1 </w:t>
      </w:r>
      <w:r>
        <w:rPr>
          <w:rFonts w:ascii="Calibri" w:hAnsi="Calibri"/>
          <w:i/>
          <w:color w:val="505050"/>
          <w:sz w:val="18"/>
        </w:rPr>
        <w:t>Display null values always at bottom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1.22.5 </w:t>
      </w:r>
      <w:r>
        <w:rPr>
          <w:rFonts w:ascii="Calibri" w:hAnsi="Calibri"/>
          <w:b/>
          <w:color w:val="333333"/>
          <w:sz w:val="19"/>
        </w:rPr>
        <w:t>Sorting custom columns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1.22.6 </w:t>
      </w:r>
      <w:r>
        <w:rPr>
          <w:rFonts w:ascii="Calibri" w:hAnsi="Calibri"/>
          <w:b/>
          <w:color w:val="333333"/>
          <w:sz w:val="19"/>
        </w:rPr>
        <w:t>Prevent sorting on specific columns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1.22.7 </w:t>
      </w:r>
      <w:r>
        <w:rPr>
          <w:rFonts w:ascii="Calibri" w:hAnsi="Calibri"/>
          <w:b/>
          <w:color w:val="333333"/>
          <w:sz w:val="19"/>
        </w:rPr>
        <w:t>Disable clear sort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1.22.8 </w:t>
      </w:r>
      <w:r>
        <w:rPr>
          <w:rFonts w:ascii="Calibri" w:hAnsi="Calibri"/>
          <w:b/>
          <w:color w:val="333333"/>
          <w:sz w:val="19"/>
        </w:rPr>
        <w:t>Touch interaction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1.23 </w:t>
      </w:r>
      <w:r>
        <w:rPr>
          <w:rFonts w:ascii="Calibri" w:hAnsi="Calibri"/>
          <w:b/>
          <w:color w:val="333333"/>
          <w:sz w:val="22"/>
        </w:rPr>
        <w:t>Selection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gantt-sdk/angular/gantt-chart/selection/selection.md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[1.23] </w:t>
      </w:r>
      <w:r>
        <w:rPr>
          <w:rFonts w:ascii="Calibri" w:hAnsi="Calibri"/>
          <w:b/>
          <w:color w:val="1F4E79"/>
          <w:sz w:val="20"/>
        </w:rPr>
        <w:t>H1: Enabling and Configuring Selection Behavior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1.23.1 </w:t>
      </w:r>
      <w:r>
        <w:rPr>
          <w:rFonts w:ascii="Calibri" w:hAnsi="Calibri"/>
          <w:b/>
          <w:color w:val="333333"/>
          <w:sz w:val="19"/>
        </w:rPr>
        <w:t>Selection mode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1.23.2 </w:t>
      </w:r>
      <w:r>
        <w:rPr>
          <w:rFonts w:ascii="Calibri" w:hAnsi="Calibri"/>
          <w:b/>
          <w:color w:val="333333"/>
          <w:sz w:val="19"/>
        </w:rPr>
        <w:t>Toggle selection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1.23.3 </w:t>
      </w:r>
      <w:r>
        <w:rPr>
          <w:rFonts w:ascii="Calibri" w:hAnsi="Calibri"/>
          <w:b/>
          <w:color w:val="333333"/>
          <w:sz w:val="19"/>
        </w:rPr>
        <w:t>Hierarchy checkbox selection mode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1.23.4 </w:t>
      </w:r>
      <w:r>
        <w:rPr>
          <w:rFonts w:ascii="Calibri" w:hAnsi="Calibri"/>
          <w:b/>
          <w:color w:val="333333"/>
          <w:sz w:val="19"/>
        </w:rPr>
        <w:t>Persist selection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1.23.5 </w:t>
      </w:r>
      <w:r>
        <w:rPr>
          <w:rFonts w:ascii="Calibri" w:hAnsi="Calibri"/>
          <w:b/>
          <w:color w:val="333333"/>
          <w:sz w:val="19"/>
        </w:rPr>
        <w:t>Hover highlighting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1.23.6 </w:t>
      </w:r>
      <w:r>
        <w:rPr>
          <w:rFonts w:ascii="Calibri" w:hAnsi="Calibri"/>
          <w:b/>
          <w:color w:val="333333"/>
          <w:sz w:val="19"/>
        </w:rPr>
        <w:t>Clear selection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1.23.7 </w:t>
      </w:r>
      <w:r>
        <w:rPr>
          <w:rFonts w:ascii="Calibri" w:hAnsi="Calibri"/>
          <w:b/>
          <w:color w:val="333333"/>
          <w:sz w:val="19"/>
        </w:rPr>
        <w:t>Touch interaction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1.23.1 </w:t>
      </w:r>
      <w:r>
        <w:rPr>
          <w:rFonts w:ascii="Calibri" w:hAnsi="Calibri"/>
          <w:b/>
          <w:color w:val="333333"/>
          <w:sz w:val="22"/>
        </w:rPr>
        <w:t>Row Selection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gantt-sdk/angular/gantt-chart/selection/row-selection.md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[1.23.1] </w:t>
      </w:r>
      <w:r>
        <w:rPr>
          <w:rFonts w:ascii="Calibri" w:hAnsi="Calibri"/>
          <w:b/>
          <w:color w:val="1F4E79"/>
          <w:sz w:val="20"/>
        </w:rPr>
        <w:t>H1: Selecting Multiple Rows and Rows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1.23.1.1 </w:t>
      </w:r>
      <w:r>
        <w:rPr>
          <w:rFonts w:ascii="Calibri" w:hAnsi="Calibri"/>
          <w:b/>
          <w:color w:val="333333"/>
          <w:sz w:val="19"/>
        </w:rPr>
        <w:t>Single row selection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1.23.1.2 </w:t>
      </w:r>
      <w:r>
        <w:rPr>
          <w:rFonts w:ascii="Calibri" w:hAnsi="Calibri"/>
          <w:b/>
          <w:color w:val="333333"/>
          <w:sz w:val="19"/>
        </w:rPr>
        <w:t>Multiple row selection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1.23.1.3 </w:t>
      </w:r>
      <w:r>
        <w:rPr>
          <w:rFonts w:ascii="Calibri" w:hAnsi="Calibri"/>
          <w:b/>
          <w:color w:val="333333"/>
          <w:sz w:val="19"/>
        </w:rPr>
        <w:t>Row selection event sequence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1.23.1.4 </w:t>
      </w:r>
      <w:r>
        <w:rPr>
          <w:rFonts w:ascii="Calibri" w:hAnsi="Calibri"/>
          <w:b/>
          <w:color w:val="333333"/>
          <w:sz w:val="19"/>
        </w:rPr>
        <w:t>Select row at initial rendering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1.23.1.5 </w:t>
      </w:r>
      <w:r>
        <w:rPr>
          <w:rFonts w:ascii="Calibri" w:hAnsi="Calibri"/>
          <w:b/>
          <w:color w:val="333333"/>
          <w:sz w:val="19"/>
        </w:rPr>
        <w:t>Select rows externally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1.23.1.5.1 </w:t>
      </w:r>
      <w:r>
        <w:rPr>
          <w:rFonts w:ascii="Calibri" w:hAnsi="Calibri"/>
          <w:i/>
          <w:color w:val="505050"/>
          <w:sz w:val="18"/>
        </w:rPr>
        <w:t>Single row selection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1.23.1.5.2 </w:t>
      </w:r>
      <w:r>
        <w:rPr>
          <w:rFonts w:ascii="Calibri" w:hAnsi="Calibri"/>
          <w:i/>
          <w:color w:val="505050"/>
          <w:sz w:val="18"/>
        </w:rPr>
        <w:t>Multiple rows selection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1.23.1.5.3 </w:t>
      </w:r>
      <w:r>
        <w:rPr>
          <w:rFonts w:ascii="Calibri" w:hAnsi="Calibri"/>
          <w:i/>
          <w:color w:val="505050"/>
          <w:sz w:val="18"/>
        </w:rPr>
        <w:t>Range of rows selection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1.23.1.6 </w:t>
      </w:r>
      <w:r>
        <w:rPr>
          <w:rFonts w:ascii="Calibri" w:hAnsi="Calibri"/>
          <w:b/>
          <w:color w:val="333333"/>
          <w:sz w:val="19"/>
        </w:rPr>
        <w:t>Enable multi row selection without Ctrl key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1.23.1.7 </w:t>
      </w:r>
      <w:r>
        <w:rPr>
          <w:rFonts w:ascii="Calibri" w:hAnsi="Calibri"/>
          <w:b/>
          <w:color w:val="333333"/>
          <w:sz w:val="19"/>
        </w:rPr>
        <w:t>Get selected row information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1.23.1.8 </w:t>
      </w:r>
      <w:r>
        <w:rPr>
          <w:rFonts w:ascii="Calibri" w:hAnsi="Calibri"/>
          <w:b/>
          <w:color w:val="333333"/>
          <w:sz w:val="19"/>
        </w:rPr>
        <w:t>Customize row selection action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1.23.2 </w:t>
      </w:r>
      <w:r>
        <w:rPr>
          <w:rFonts w:ascii="Calibri" w:hAnsi="Calibri"/>
          <w:b/>
          <w:color w:val="333333"/>
          <w:sz w:val="22"/>
        </w:rPr>
        <w:t>Cell Selection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gantt-sdk/angular/gantt-chart/selection/cell-selection.md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[1.23.2] </w:t>
      </w:r>
      <w:r>
        <w:rPr>
          <w:rFonts w:ascii="Calibri" w:hAnsi="Calibri"/>
          <w:b/>
          <w:color w:val="1F4E79"/>
          <w:sz w:val="20"/>
        </w:rPr>
        <w:t>H1: Selecting Individual Cells and Cell Ranges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1.23.2.1 </w:t>
      </w:r>
      <w:r>
        <w:rPr>
          <w:rFonts w:ascii="Calibri" w:hAnsi="Calibri"/>
          <w:b/>
          <w:color w:val="333333"/>
          <w:sz w:val="19"/>
        </w:rPr>
        <w:t>Single cell selection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1.23.2.2 </w:t>
      </w:r>
      <w:r>
        <w:rPr>
          <w:rFonts w:ascii="Calibri" w:hAnsi="Calibri"/>
          <w:b/>
          <w:color w:val="333333"/>
          <w:sz w:val="19"/>
        </w:rPr>
        <w:t>Multiple cell selection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1.23.2.3 </w:t>
      </w:r>
      <w:r>
        <w:rPr>
          <w:rFonts w:ascii="Calibri" w:hAnsi="Calibri"/>
          <w:b/>
          <w:color w:val="333333"/>
          <w:sz w:val="19"/>
        </w:rPr>
        <w:t>Cell selection mode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1.23.2.4 </w:t>
      </w:r>
      <w:r>
        <w:rPr>
          <w:rFonts w:ascii="Calibri" w:hAnsi="Calibri"/>
          <w:b/>
          <w:color w:val="333333"/>
          <w:sz w:val="19"/>
        </w:rPr>
        <w:t>Select cells externally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1.23.2.4.1 </w:t>
      </w:r>
      <w:r>
        <w:rPr>
          <w:rFonts w:ascii="Calibri" w:hAnsi="Calibri"/>
          <w:i/>
          <w:color w:val="505050"/>
          <w:sz w:val="18"/>
        </w:rPr>
        <w:t>Single cell selection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1.23.2.4.2 </w:t>
      </w:r>
      <w:r>
        <w:rPr>
          <w:rFonts w:ascii="Calibri" w:hAnsi="Calibri"/>
          <w:i/>
          <w:color w:val="505050"/>
          <w:sz w:val="18"/>
        </w:rPr>
        <w:t>Multiple cell selection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1.23.2.5 </w:t>
      </w:r>
      <w:r>
        <w:rPr>
          <w:rFonts w:ascii="Calibri" w:hAnsi="Calibri"/>
          <w:b/>
          <w:color w:val="333333"/>
          <w:sz w:val="19"/>
        </w:rPr>
        <w:t>Get selected cell information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1.23.2.6 </w:t>
      </w:r>
      <w:r>
        <w:rPr>
          <w:rFonts w:ascii="Calibri" w:hAnsi="Calibri"/>
          <w:b/>
          <w:color w:val="333333"/>
          <w:sz w:val="19"/>
        </w:rPr>
        <w:t>Customize cell selection action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1.23.2.7 </w:t>
      </w:r>
      <w:r>
        <w:rPr>
          <w:rFonts w:ascii="Calibri" w:hAnsi="Calibri"/>
          <w:b/>
          <w:color w:val="333333"/>
          <w:sz w:val="19"/>
        </w:rPr>
        <w:t>Limitations for cell selection</w:t>
      </w:r>
    </w:p>
    <w:p>
      <w:pPr>
        <w:spacing w:before="160" w:after="40"/>
        <w:ind w:left="288"/>
      </w:pPr>
      <w:r>
        <w:rPr>
          <w:rFonts w:ascii="Calibri" w:hAnsi="Calibri"/>
          <w:b/>
          <w:color w:val="2E75B6"/>
          <w:sz w:val="22"/>
        </w:rPr>
        <w:t xml:space="preserve">1.24 </w:t>
      </w:r>
      <w:r>
        <w:rPr>
          <w:rFonts w:ascii="Calibri" w:hAnsi="Calibri"/>
          <w:b/>
          <w:color w:val="2E75B6"/>
          <w:sz w:val="22"/>
        </w:rPr>
        <w:t>Export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1.24.1 </w:t>
      </w:r>
      <w:r>
        <w:rPr>
          <w:rFonts w:ascii="Calibri" w:hAnsi="Calibri"/>
          <w:b/>
          <w:color w:val="333333"/>
          <w:sz w:val="22"/>
        </w:rPr>
        <w:t>Excel Export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gantt-sdk/angular/gantt-chart/excel-export/excel-export.md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[1.24.1] </w:t>
      </w:r>
      <w:r>
        <w:rPr>
          <w:rFonts w:ascii="Calibri" w:hAnsi="Calibri"/>
          <w:b/>
          <w:color w:val="1F4E79"/>
          <w:sz w:val="20"/>
        </w:rPr>
        <w:t>H1: Exporting Data to Excel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1.24.1.1 </w:t>
      </w:r>
      <w:r>
        <w:rPr>
          <w:rFonts w:ascii="Calibri" w:hAnsi="Calibri"/>
          <w:b/>
          <w:color w:val="333333"/>
          <w:sz w:val="19"/>
        </w:rPr>
        <w:t>Enable Excel export functionality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1.24.1.2 </w:t>
      </w:r>
      <w:r>
        <w:rPr>
          <w:rFonts w:ascii="Calibri" w:hAnsi="Calibri"/>
          <w:b/>
          <w:color w:val="333333"/>
          <w:sz w:val="19"/>
        </w:rPr>
        <w:t>Binding custom data source while exporting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1.24.1.3 </w:t>
      </w:r>
      <w:r>
        <w:rPr>
          <w:rFonts w:ascii="Calibri" w:hAnsi="Calibri"/>
          <w:b/>
          <w:color w:val="333333"/>
          <w:sz w:val="19"/>
        </w:rPr>
        <w:t>Export with cell and row spanning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1.24.1.4 </w:t>
      </w:r>
      <w:r>
        <w:rPr>
          <w:rFonts w:ascii="Calibri" w:hAnsi="Calibri"/>
          <w:b/>
          <w:color w:val="333333"/>
          <w:sz w:val="19"/>
        </w:rPr>
        <w:t>Show spinner while exporting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1.24.1.5 </w:t>
      </w:r>
      <w:r>
        <w:rPr>
          <w:rFonts w:ascii="Calibri" w:hAnsi="Calibri"/>
          <w:b/>
          <w:color w:val="333333"/>
          <w:sz w:val="19"/>
        </w:rPr>
        <w:t>Exporting with custom date format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1.24.1.6 </w:t>
      </w:r>
      <w:r>
        <w:rPr>
          <w:rFonts w:ascii="Calibri" w:hAnsi="Calibri"/>
          <w:b/>
          <w:color w:val="333333"/>
          <w:sz w:val="19"/>
        </w:rPr>
        <w:t>Exporting multiple Gantt charts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1.24.1.6.1 </w:t>
      </w:r>
      <w:r>
        <w:rPr>
          <w:rFonts w:ascii="Calibri" w:hAnsi="Calibri"/>
          <w:i/>
          <w:color w:val="505050"/>
          <w:sz w:val="18"/>
        </w:rPr>
        <w:t>Same sheet</w:t>
      </w:r>
    </w:p>
    <w:p>
      <w:pPr>
        <w:spacing w:before="20" w:after="20"/>
        <w:ind w:left="1584"/>
      </w:pPr>
      <w:r>
        <w:rPr>
          <w:rFonts w:ascii="Calibri" w:hAnsi="Calibri"/>
          <w:i/>
          <w:color w:val="708090"/>
          <w:sz w:val="18"/>
        </w:rPr>
        <w:t xml:space="preserve">1.24.1.6.2 </w:t>
      </w:r>
      <w:r>
        <w:rPr>
          <w:rFonts w:ascii="Calibri" w:hAnsi="Calibri"/>
          <w:i/>
          <w:color w:val="505050"/>
          <w:sz w:val="18"/>
        </w:rPr>
        <w:t>New sheet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1.24.1.7 </w:t>
      </w:r>
      <w:r>
        <w:rPr>
          <w:rFonts w:ascii="Calibri" w:hAnsi="Calibri"/>
          <w:b/>
          <w:color w:val="333333"/>
          <w:sz w:val="19"/>
        </w:rPr>
        <w:t>Export gantt data as a blob</w:t>
      </w:r>
    </w:p>
    <w:p>
      <w:pPr>
        <w:spacing w:before="80" w:after="40"/>
        <w:ind w:left="864"/>
      </w:pPr>
      <w:r>
        <w:rPr>
          <w:rFonts w:ascii="Calibri" w:hAnsi="Calibri"/>
          <w:b/>
          <w:color w:val="333333"/>
          <w:sz w:val="22"/>
        </w:rPr>
        <w:t xml:space="preserve">1.24.1.1 </w:t>
      </w:r>
      <w:r>
        <w:rPr>
          <w:rFonts w:ascii="Calibri" w:hAnsi="Calibri"/>
          <w:b/>
          <w:color w:val="333333"/>
          <w:sz w:val="22"/>
        </w:rPr>
        <w:t>Excel Export Options</w:t>
      </w:r>
    </w:p>
    <w:p>
      <w:pPr>
        <w:spacing w:before="0" w:after="80"/>
        <w:ind w:left="1224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gantt-sdk/angular/gantt-chart/excel-export/excel-export-options.md</w:t>
      </w:r>
    </w:p>
    <w:p>
      <w:pPr>
        <w:spacing w:before="20" w:after="20"/>
        <w:ind w:left="1296"/>
      </w:pPr>
      <w:r>
        <w:rPr>
          <w:rFonts w:ascii="Calibri" w:hAnsi="Calibri"/>
          <w:b/>
          <w:color w:val="1F4E79"/>
          <w:sz w:val="20"/>
        </w:rPr>
        <w:t xml:space="preserve">[1.24.1.1] </w:t>
      </w:r>
      <w:r>
        <w:rPr>
          <w:rFonts w:ascii="Calibri" w:hAnsi="Calibri"/>
          <w:b/>
          <w:color w:val="1F4E79"/>
          <w:sz w:val="20"/>
        </w:rPr>
        <w:t>H1: Configuring Advanced Excel Export Options in Angular Gantt Chart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1.24.1.1.1 </w:t>
      </w:r>
      <w:r>
        <w:rPr>
          <w:rFonts w:ascii="Calibri" w:hAnsi="Calibri"/>
          <w:b/>
          <w:color w:val="333333"/>
          <w:sz w:val="19"/>
        </w:rPr>
        <w:t>Export selected records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1.24.1.1.2 </w:t>
      </w:r>
      <w:r>
        <w:rPr>
          <w:rFonts w:ascii="Calibri" w:hAnsi="Calibri"/>
          <w:b/>
          <w:color w:val="333333"/>
          <w:sz w:val="19"/>
        </w:rPr>
        <w:t>Show or hide columns during export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1.24.1.1.3 </w:t>
      </w:r>
      <w:r>
        <w:rPr>
          <w:rFonts w:ascii="Calibri" w:hAnsi="Calibri"/>
          <w:b/>
          <w:color w:val="333333"/>
          <w:sz w:val="19"/>
        </w:rPr>
        <w:t>Include hidden columns in export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1.24.1.1.4 </w:t>
      </w:r>
      <w:r>
        <w:rPr>
          <w:rFonts w:ascii="Calibri" w:hAnsi="Calibri"/>
          <w:b/>
          <w:color w:val="333333"/>
          <w:sz w:val="19"/>
        </w:rPr>
        <w:t>Enable filtering in exported Excel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1.24.1.1.5 </w:t>
      </w:r>
      <w:r>
        <w:rPr>
          <w:rFonts w:ascii="Calibri" w:hAnsi="Calibri"/>
          <w:b/>
          <w:color w:val="333333"/>
          <w:sz w:val="19"/>
        </w:rPr>
        <w:t>Set custom file name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1.24.1.1.6 </w:t>
      </w:r>
      <w:r>
        <w:rPr>
          <w:rFonts w:ascii="Calibri" w:hAnsi="Calibri"/>
          <w:b/>
          <w:color w:val="333333"/>
          <w:sz w:val="19"/>
        </w:rPr>
        <w:t>Customize exported columns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1.24.1.1.7 </w:t>
      </w:r>
      <w:r>
        <w:rPr>
          <w:rFonts w:ascii="Calibri" w:hAnsi="Calibri"/>
          <w:b/>
          <w:color w:val="333333"/>
          <w:sz w:val="19"/>
        </w:rPr>
        <w:t>Add header and footer to export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1.24.1.1.8 </w:t>
      </w:r>
      <w:r>
        <w:rPr>
          <w:rFonts w:ascii="Calibri" w:hAnsi="Calibri"/>
          <w:b/>
          <w:color w:val="333333"/>
          <w:sz w:val="19"/>
        </w:rPr>
        <w:t>Apply font and color themes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1.24.1.1.9 </w:t>
      </w:r>
      <w:r>
        <w:rPr>
          <w:rFonts w:ascii="Calibri" w:hAnsi="Calibri"/>
          <w:b/>
          <w:color w:val="333333"/>
          <w:sz w:val="19"/>
        </w:rPr>
        <w:t>Apply conditional formatting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1.24.1.1.10 </w:t>
      </w:r>
      <w:r>
        <w:rPr>
          <w:rFonts w:ascii="Calibri" w:hAnsi="Calibri"/>
          <w:b/>
          <w:color w:val="333333"/>
          <w:sz w:val="19"/>
        </w:rPr>
        <w:t>Limitations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1.24.2 </w:t>
      </w:r>
      <w:r>
        <w:rPr>
          <w:rFonts w:ascii="Calibri" w:hAnsi="Calibri"/>
          <w:b/>
          <w:color w:val="333333"/>
          <w:sz w:val="22"/>
        </w:rPr>
        <w:t>Pdf Export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gantt-sdk/angular/gantt-chart/pdf-export/pdf-export.md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[1.24.2] </w:t>
      </w:r>
      <w:r>
        <w:rPr>
          <w:rFonts w:ascii="Calibri" w:hAnsi="Calibri"/>
          <w:b/>
          <w:color w:val="1F4E79"/>
          <w:sz w:val="20"/>
        </w:rPr>
        <w:t>H1: Exporting Data to PDF Format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1.24.2.1 </w:t>
      </w:r>
      <w:r>
        <w:rPr>
          <w:rFonts w:ascii="Calibri" w:hAnsi="Calibri"/>
          <w:b/>
          <w:color w:val="333333"/>
          <w:sz w:val="19"/>
        </w:rPr>
        <w:t>Export basic Gantt data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1.24.2.2 </w:t>
      </w:r>
      <w:r>
        <w:rPr>
          <w:rFonts w:ascii="Calibri" w:hAnsi="Calibri"/>
          <w:b/>
          <w:color w:val="333333"/>
          <w:sz w:val="19"/>
        </w:rPr>
        <w:t>Include indicators in PDF export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1.24.2.3 </w:t>
      </w:r>
      <w:r>
        <w:rPr>
          <w:rFonts w:ascii="Calibri" w:hAnsi="Calibri"/>
          <w:b/>
          <w:color w:val="333333"/>
          <w:sz w:val="19"/>
        </w:rPr>
        <w:t>Export Gantt data as blob object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1.24.2.4 </w:t>
      </w:r>
      <w:r>
        <w:rPr>
          <w:rFonts w:ascii="Calibri" w:hAnsi="Calibri"/>
          <w:b/>
          <w:color w:val="333333"/>
          <w:sz w:val="19"/>
        </w:rPr>
        <w:t>Single page exporting in Gantt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1.24.2.5 </w:t>
      </w:r>
      <w:r>
        <w:rPr>
          <w:rFonts w:ascii="Calibri" w:hAnsi="Calibri"/>
          <w:b/>
          <w:color w:val="333333"/>
          <w:sz w:val="19"/>
        </w:rPr>
        <w:t>Multiple Gantt exporting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1.24.2.6 </w:t>
      </w:r>
      <w:r>
        <w:rPr>
          <w:rFonts w:ascii="Calibri" w:hAnsi="Calibri"/>
          <w:b/>
          <w:color w:val="333333"/>
          <w:sz w:val="19"/>
        </w:rPr>
        <w:t>Apply themes in PDF export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1.24.2.7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864"/>
      </w:pPr>
      <w:r>
        <w:rPr>
          <w:rFonts w:ascii="Calibri" w:hAnsi="Calibri"/>
          <w:b/>
          <w:color w:val="333333"/>
          <w:sz w:val="22"/>
        </w:rPr>
        <w:t xml:space="preserve">1.24.2.1 </w:t>
      </w:r>
      <w:r>
        <w:rPr>
          <w:rFonts w:ascii="Calibri" w:hAnsi="Calibri"/>
          <w:b/>
          <w:color w:val="333333"/>
          <w:sz w:val="22"/>
        </w:rPr>
        <w:t>Header and Footer</w:t>
      </w:r>
    </w:p>
    <w:p>
      <w:pPr>
        <w:spacing w:before="0" w:after="80"/>
        <w:ind w:left="1224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gantt-sdk/angular/gantt-chart/pdf-export/header-and-footer.md</w:t>
      </w:r>
    </w:p>
    <w:p>
      <w:pPr>
        <w:spacing w:before="20" w:after="20"/>
        <w:ind w:left="1296"/>
      </w:pPr>
      <w:r>
        <w:rPr>
          <w:rFonts w:ascii="Calibri" w:hAnsi="Calibri"/>
          <w:b/>
          <w:color w:val="1F4E79"/>
          <w:sz w:val="20"/>
        </w:rPr>
        <w:t xml:space="preserve">[1.24.2.1] </w:t>
      </w:r>
      <w:r>
        <w:rPr>
          <w:rFonts w:ascii="Calibri" w:hAnsi="Calibri"/>
          <w:b/>
          <w:color w:val="1F4E79"/>
          <w:sz w:val="20"/>
        </w:rPr>
        <w:t>H1: Adding Headers and Footers to PDF Exports in Angular Gantt Chart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1.24.2.1.1 </w:t>
      </w:r>
      <w:r>
        <w:rPr>
          <w:rFonts w:ascii="Calibri" w:hAnsi="Calibri"/>
          <w:b/>
          <w:color w:val="333333"/>
          <w:sz w:val="19"/>
        </w:rPr>
        <w:t>Write a text in header and footer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1.24.2.1.2 </w:t>
      </w:r>
      <w:r>
        <w:rPr>
          <w:rFonts w:ascii="Calibri" w:hAnsi="Calibri"/>
          <w:b/>
          <w:color w:val="333333"/>
          <w:sz w:val="19"/>
        </w:rPr>
        <w:t>Draw a line in header and footer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1.24.2.1.3 </w:t>
      </w:r>
      <w:r>
        <w:rPr>
          <w:rFonts w:ascii="Calibri" w:hAnsi="Calibri"/>
          <w:b/>
          <w:color w:val="333333"/>
          <w:sz w:val="19"/>
        </w:rPr>
        <w:t>Draw a page number in header and footer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1.24.2.1.4 </w:t>
      </w:r>
      <w:r>
        <w:rPr>
          <w:rFonts w:ascii="Calibri" w:hAnsi="Calibri"/>
          <w:b/>
          <w:color w:val="333333"/>
          <w:sz w:val="19"/>
        </w:rPr>
        <w:t>Insert an image in header and footer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1.24.2.1.5 </w:t>
      </w:r>
      <w:r>
        <w:rPr>
          <w:rFonts w:ascii="Calibri" w:hAnsi="Calibri"/>
          <w:b/>
          <w:color w:val="333333"/>
          <w:sz w:val="19"/>
        </w:rPr>
        <w:t>Disable footer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1.24.2.1.6 </w:t>
      </w:r>
      <w:r>
        <w:rPr>
          <w:rFonts w:ascii="Calibri" w:hAnsi="Calibri"/>
          <w:b/>
          <w:color w:val="333333"/>
          <w:sz w:val="19"/>
        </w:rPr>
        <w:t>Export with external form elements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1.24.2.1.7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864"/>
      </w:pPr>
      <w:r>
        <w:rPr>
          <w:rFonts w:ascii="Calibri" w:hAnsi="Calibri"/>
          <w:b/>
          <w:color w:val="333333"/>
          <w:sz w:val="22"/>
        </w:rPr>
        <w:t xml:space="preserve">1.24.2.2 </w:t>
      </w:r>
      <w:r>
        <w:rPr>
          <w:rFonts w:ascii="Calibri" w:hAnsi="Calibri"/>
          <w:b/>
          <w:color w:val="333333"/>
          <w:sz w:val="22"/>
        </w:rPr>
        <w:t>Customize PDF Export</w:t>
      </w:r>
    </w:p>
    <w:p>
      <w:pPr>
        <w:spacing w:before="0" w:after="80"/>
        <w:ind w:left="1224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gantt-sdk/angular/gantt-chart/pdf-export/customize-pdf-export.md</w:t>
      </w:r>
    </w:p>
    <w:p>
      <w:pPr>
        <w:spacing w:before="20" w:after="20"/>
        <w:ind w:left="1296"/>
      </w:pPr>
      <w:r>
        <w:rPr>
          <w:rFonts w:ascii="Calibri" w:hAnsi="Calibri"/>
          <w:b/>
          <w:color w:val="1F4E79"/>
          <w:sz w:val="20"/>
        </w:rPr>
        <w:t xml:space="preserve">[1.24.2.2] </w:t>
      </w:r>
      <w:r>
        <w:rPr>
          <w:rFonts w:ascii="Calibri" w:hAnsi="Calibri"/>
          <w:b/>
          <w:color w:val="1F4E79"/>
          <w:sz w:val="20"/>
        </w:rPr>
        <w:t>H1: Customizing PDF Export Layout and Content in Angular Gantt Chart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1.24.2.2.1 </w:t>
      </w:r>
      <w:r>
        <w:rPr>
          <w:rFonts w:ascii="Calibri" w:hAnsi="Calibri"/>
          <w:b/>
          <w:color w:val="333333"/>
          <w:sz w:val="19"/>
        </w:rPr>
        <w:t>Customize file name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1.24.2.2.2 </w:t>
      </w:r>
      <w:r>
        <w:rPr>
          <w:rFonts w:ascii="Calibri" w:hAnsi="Calibri"/>
          <w:b/>
          <w:color w:val="333333"/>
          <w:sz w:val="19"/>
        </w:rPr>
        <w:t>How to change page orientation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1.24.2.2.3 </w:t>
      </w:r>
      <w:r>
        <w:rPr>
          <w:rFonts w:ascii="Calibri" w:hAnsi="Calibri"/>
          <w:b/>
          <w:color w:val="333333"/>
          <w:sz w:val="19"/>
        </w:rPr>
        <w:t>Customize page size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1.24.2.2.4 </w:t>
      </w:r>
      <w:r>
        <w:rPr>
          <w:rFonts w:ascii="Calibri" w:hAnsi="Calibri"/>
          <w:b/>
          <w:color w:val="333333"/>
          <w:sz w:val="19"/>
        </w:rPr>
        <w:t>Export current view data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1.24.2.2.5 </w:t>
      </w:r>
      <w:r>
        <w:rPr>
          <w:rFonts w:ascii="Calibri" w:hAnsi="Calibri"/>
          <w:b/>
          <w:color w:val="333333"/>
          <w:sz w:val="19"/>
        </w:rPr>
        <w:t>Enable footer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1.24.2.2.6 </w:t>
      </w:r>
      <w:r>
        <w:rPr>
          <w:rFonts w:ascii="Calibri" w:hAnsi="Calibri"/>
          <w:b/>
          <w:color w:val="333333"/>
          <w:sz w:val="19"/>
        </w:rPr>
        <w:t>Export hidden columns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1.24.2.2.7 </w:t>
      </w:r>
      <w:r>
        <w:rPr>
          <w:rFonts w:ascii="Calibri" w:hAnsi="Calibri"/>
          <w:b/>
          <w:color w:val="333333"/>
          <w:sz w:val="19"/>
        </w:rPr>
        <w:t>Export predecessor lines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1.24.2.2.8 </w:t>
      </w:r>
      <w:r>
        <w:rPr>
          <w:rFonts w:ascii="Calibri" w:hAnsi="Calibri"/>
          <w:b/>
          <w:color w:val="333333"/>
          <w:sz w:val="19"/>
        </w:rPr>
        <w:t>Export specific columns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1.24.2.2.9 </w:t>
      </w:r>
      <w:r>
        <w:rPr>
          <w:rFonts w:ascii="Calibri" w:hAnsi="Calibri"/>
          <w:b/>
          <w:color w:val="333333"/>
          <w:sz w:val="19"/>
        </w:rPr>
        <w:t>Conditional cell formatting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1.24.2.2.10 </w:t>
      </w:r>
      <w:r>
        <w:rPr>
          <w:rFonts w:ascii="Calibri" w:hAnsi="Calibri"/>
          <w:b/>
          <w:color w:val="333333"/>
          <w:sz w:val="19"/>
        </w:rPr>
        <w:t>Timeline cell formatting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1.24.2.2.11 </w:t>
      </w:r>
      <w:r>
        <w:rPr>
          <w:rFonts w:ascii="Calibri" w:hAnsi="Calibri"/>
          <w:b/>
          <w:color w:val="333333"/>
          <w:sz w:val="19"/>
        </w:rPr>
        <w:t>Taskbar formatting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1.24.2.2.12 </w:t>
      </w:r>
      <w:r>
        <w:rPr>
          <w:rFonts w:ascii="Calibri" w:hAnsi="Calibri"/>
          <w:b/>
          <w:color w:val="333333"/>
          <w:sz w:val="19"/>
        </w:rPr>
        <w:t>Customize Gantt chart appearance in PDF export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1.24.2.2.13 </w:t>
      </w:r>
      <w:r>
        <w:rPr>
          <w:rFonts w:ascii="Calibri" w:hAnsi="Calibri"/>
          <w:b/>
          <w:color w:val="333333"/>
          <w:sz w:val="19"/>
        </w:rPr>
        <w:t>Customize split taskbar segment colors in PDF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1.24.2.2.14 </w:t>
      </w:r>
      <w:r>
        <w:rPr>
          <w:rFonts w:ascii="Calibri" w:hAnsi="Calibri"/>
          <w:b/>
          <w:color w:val="333333"/>
          <w:sz w:val="19"/>
        </w:rPr>
        <w:t>Exporting with templates</w:t>
      </w:r>
    </w:p>
    <w:p>
      <w:pPr>
        <w:spacing w:before="20" w:after="20"/>
        <w:ind w:left="1872"/>
      </w:pPr>
      <w:r>
        <w:rPr>
          <w:rFonts w:ascii="Calibri" w:hAnsi="Calibri"/>
          <w:i/>
          <w:color w:val="708090"/>
          <w:sz w:val="18"/>
        </w:rPr>
        <w:t xml:space="preserve">1.24.2.2.14.1 </w:t>
      </w:r>
      <w:r>
        <w:rPr>
          <w:rFonts w:ascii="Calibri" w:hAnsi="Calibri"/>
          <w:i/>
          <w:color w:val="505050"/>
          <w:sz w:val="18"/>
        </w:rPr>
        <w:t>Exporting with column template</w:t>
      </w:r>
    </w:p>
    <w:p>
      <w:pPr>
        <w:spacing w:before="20" w:after="20"/>
        <w:ind w:left="1872"/>
      </w:pPr>
      <w:r>
        <w:rPr>
          <w:rFonts w:ascii="Calibri" w:hAnsi="Calibri"/>
          <w:i/>
          <w:color w:val="708090"/>
          <w:sz w:val="18"/>
        </w:rPr>
        <w:t xml:space="preserve">1.24.2.2.14.2 </w:t>
      </w:r>
      <w:r>
        <w:rPr>
          <w:rFonts w:ascii="Calibri" w:hAnsi="Calibri"/>
          <w:i/>
          <w:color w:val="505050"/>
          <w:sz w:val="18"/>
        </w:rPr>
        <w:t>Exporting with taskbar template</w:t>
      </w:r>
    </w:p>
    <w:p>
      <w:pPr>
        <w:spacing w:before="20" w:after="20"/>
        <w:ind w:left="1872"/>
      </w:pPr>
      <w:r>
        <w:rPr>
          <w:rFonts w:ascii="Calibri" w:hAnsi="Calibri"/>
          <w:i/>
          <w:color w:val="708090"/>
          <w:sz w:val="18"/>
        </w:rPr>
        <w:t xml:space="preserve">1.24.2.2.14.3 </w:t>
      </w:r>
      <w:r>
        <w:rPr>
          <w:rFonts w:ascii="Calibri" w:hAnsi="Calibri"/>
          <w:i/>
          <w:color w:val="505050"/>
          <w:sz w:val="18"/>
        </w:rPr>
        <w:t>Exporting with task label template</w:t>
      </w:r>
    </w:p>
    <w:p>
      <w:pPr>
        <w:spacing w:before="20" w:after="20"/>
        <w:ind w:left="1872"/>
      </w:pPr>
      <w:r>
        <w:rPr>
          <w:rFonts w:ascii="Calibri" w:hAnsi="Calibri"/>
          <w:i/>
          <w:color w:val="708090"/>
          <w:sz w:val="18"/>
        </w:rPr>
        <w:t xml:space="preserve">1.24.2.2.14.4 </w:t>
      </w:r>
      <w:r>
        <w:rPr>
          <w:rFonts w:ascii="Calibri" w:hAnsi="Calibri"/>
          <w:i/>
          <w:color w:val="505050"/>
          <w:sz w:val="18"/>
        </w:rPr>
        <w:t>Exporting with header template</w:t>
      </w:r>
    </w:p>
    <w:p>
      <w:pPr>
        <w:spacing w:before="20" w:after="20"/>
        <w:ind w:left="1584"/>
      </w:pPr>
      <w:r>
        <w:rPr>
          <w:rFonts w:ascii="Calibri" w:hAnsi="Calibri"/>
          <w:b/>
          <w:color w:val="4472C4"/>
          <w:sz w:val="19"/>
        </w:rPr>
        <w:t xml:space="preserve">1.24.2.2.15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1.25 </w:t>
      </w:r>
      <w:r>
        <w:rPr>
          <w:rFonts w:ascii="Calibri" w:hAnsi="Calibri"/>
          <w:b/>
          <w:color w:val="333333"/>
          <w:sz w:val="22"/>
        </w:rPr>
        <w:t>Context Menu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gantt-sdk/angular/gantt-chart/context-menu.md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[1.25] </w:t>
      </w:r>
      <w:r>
        <w:rPr>
          <w:rFonts w:ascii="Calibri" w:hAnsi="Calibri"/>
          <w:b/>
          <w:color w:val="1F4E79"/>
          <w:sz w:val="20"/>
        </w:rPr>
        <w:t>H1: Context Menu Customization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1.25.1 </w:t>
      </w:r>
      <w:r>
        <w:rPr>
          <w:rFonts w:ascii="Calibri" w:hAnsi="Calibri"/>
          <w:b/>
          <w:color w:val="333333"/>
          <w:sz w:val="19"/>
        </w:rPr>
        <w:t>Enabling context menu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1.25.2 </w:t>
      </w:r>
      <w:r>
        <w:rPr>
          <w:rFonts w:ascii="Calibri" w:hAnsi="Calibri"/>
          <w:b/>
          <w:color w:val="333333"/>
          <w:sz w:val="19"/>
        </w:rPr>
        <w:t>Custom context menu items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1.25.3 </w:t>
      </w:r>
      <w:r>
        <w:rPr>
          <w:rFonts w:ascii="Calibri" w:hAnsi="Calibri"/>
          <w:b/>
          <w:color w:val="333333"/>
          <w:sz w:val="19"/>
        </w:rPr>
        <w:t>Touch interaction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1.26 </w:t>
      </w:r>
      <w:r>
        <w:rPr>
          <w:rFonts w:ascii="Calibri" w:hAnsi="Calibri"/>
          <w:b/>
          <w:color w:val="333333"/>
          <w:sz w:val="22"/>
        </w:rPr>
        <w:t>State Persistence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gantt-sdk/angular/gantt-chart/state-persistence.md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[1.26] </w:t>
      </w:r>
      <w:r>
        <w:rPr>
          <w:rFonts w:ascii="Calibri" w:hAnsi="Calibri"/>
          <w:b/>
          <w:color w:val="1F4E79"/>
          <w:sz w:val="20"/>
        </w:rPr>
        <w:t>H1: State Persistence with LocalStorage Support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1.26.1 </w:t>
      </w:r>
      <w:r>
        <w:rPr>
          <w:rFonts w:ascii="Calibri" w:hAnsi="Calibri"/>
          <w:b/>
          <w:color w:val="333333"/>
          <w:sz w:val="19"/>
        </w:rPr>
        <w:t>Restore initial Gantt state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1.26.1.1 </w:t>
      </w:r>
      <w:r>
        <w:rPr>
          <w:rFonts w:ascii="Calibri" w:hAnsi="Calibri"/>
          <w:i/>
          <w:color w:val="505050"/>
          <w:sz w:val="18"/>
        </w:rPr>
        <w:t>Changing component ID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1.26.1.2 </w:t>
      </w:r>
      <w:r>
        <w:rPr>
          <w:rFonts w:ascii="Calibri" w:hAnsi="Calibri"/>
          <w:i/>
          <w:color w:val="505050"/>
          <w:sz w:val="18"/>
        </w:rPr>
        <w:t>Clearing local storage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1.26.2 </w:t>
      </w:r>
      <w:r>
        <w:rPr>
          <w:rFonts w:ascii="Calibri" w:hAnsi="Calibri"/>
          <w:b/>
          <w:color w:val="333333"/>
          <w:sz w:val="19"/>
        </w:rPr>
        <w:t>Restore to previous state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1.26.3 </w:t>
      </w:r>
      <w:r>
        <w:rPr>
          <w:rFonts w:ascii="Calibri" w:hAnsi="Calibri"/>
          <w:b/>
          <w:color w:val="333333"/>
          <w:sz w:val="19"/>
        </w:rPr>
        <w:t>Get or set localStorage value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1.26.4 </w:t>
      </w:r>
      <w:r>
        <w:rPr>
          <w:rFonts w:ascii="Calibri" w:hAnsi="Calibri"/>
          <w:b/>
          <w:color w:val="333333"/>
          <w:sz w:val="19"/>
        </w:rPr>
        <w:t>Prevent columns from persisting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1.26.5 </w:t>
      </w:r>
      <w:r>
        <w:rPr>
          <w:rFonts w:ascii="Calibri" w:hAnsi="Calibri"/>
          <w:b/>
          <w:color w:val="333333"/>
          <w:sz w:val="19"/>
        </w:rPr>
        <w:t>Add to persist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1.26.5.1 </w:t>
      </w:r>
      <w:r>
        <w:rPr>
          <w:rFonts w:ascii="Calibri" w:hAnsi="Calibri"/>
          <w:i/>
          <w:color w:val="505050"/>
          <w:sz w:val="18"/>
        </w:rPr>
        <w:t>Add a new column in persisted columns list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1.26.5.2 </w:t>
      </w:r>
      <w:r>
        <w:rPr>
          <w:rFonts w:ascii="Calibri" w:hAnsi="Calibri"/>
          <w:i/>
          <w:color w:val="505050"/>
          <w:sz w:val="18"/>
        </w:rPr>
        <w:t>Persist the header template and header text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1.27 </w:t>
      </w:r>
      <w:r>
        <w:rPr>
          <w:rFonts w:ascii="Calibri" w:hAnsi="Calibri"/>
          <w:b/>
          <w:color w:val="333333"/>
          <w:sz w:val="22"/>
        </w:rPr>
        <w:t>Timezone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gantt-sdk/angular/gantt-chart/timezone.md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[1.27] </w:t>
      </w:r>
      <w:r>
        <w:rPr>
          <w:rFonts w:ascii="Calibri" w:hAnsi="Calibri"/>
          <w:b/>
          <w:color w:val="1F4E79"/>
          <w:sz w:val="20"/>
        </w:rPr>
        <w:t>H1: Timezone with IANA Support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1.27.1 </w:t>
      </w:r>
      <w:r>
        <w:rPr>
          <w:rFonts w:ascii="Calibri" w:hAnsi="Calibri"/>
          <w:b/>
          <w:color w:val="333333"/>
          <w:sz w:val="19"/>
        </w:rPr>
        <w:t>Configure consistent time display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1.27.2 </w:t>
      </w:r>
      <w:r>
        <w:rPr>
          <w:rFonts w:ascii="Calibri" w:hAnsi="Calibri"/>
          <w:b/>
          <w:color w:val="333333"/>
          <w:sz w:val="19"/>
        </w:rPr>
        <w:t>Set specific timezone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1.27.3 </w:t>
      </w:r>
      <w:r>
        <w:rPr>
          <w:rFonts w:ascii="Calibri" w:hAnsi="Calibri"/>
          <w:b/>
          <w:color w:val="333333"/>
          <w:sz w:val="19"/>
        </w:rPr>
        <w:t>Display tasks without timezone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1.27.4 </w:t>
      </w:r>
      <w:r>
        <w:rPr>
          <w:rFonts w:ascii="Calibri" w:hAnsi="Calibri"/>
          <w:b/>
          <w:color w:val="333333"/>
          <w:sz w:val="19"/>
        </w:rPr>
        <w:t>Handle CRUD operations with timezone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1.27.5 </w:t>
      </w:r>
      <w:r>
        <w:rPr>
          <w:rFonts w:ascii="Calibri" w:hAnsi="Calibri"/>
          <w:b/>
          <w:color w:val="333333"/>
          <w:sz w:val="19"/>
        </w:rPr>
        <w:t>Use timezone methods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1.27.5.1 </w:t>
      </w:r>
      <w:r>
        <w:rPr>
          <w:rFonts w:ascii="Calibri" w:hAnsi="Calibri"/>
          <w:i/>
          <w:color w:val="505050"/>
          <w:sz w:val="18"/>
        </w:rPr>
        <w:t>Offset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1.27.5.2 </w:t>
      </w:r>
      <w:r>
        <w:rPr>
          <w:rFonts w:ascii="Calibri" w:hAnsi="Calibri"/>
          <w:i/>
          <w:color w:val="505050"/>
          <w:sz w:val="18"/>
        </w:rPr>
        <w:t>Convert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1.27.5.3 </w:t>
      </w:r>
      <w:r>
        <w:rPr>
          <w:rFonts w:ascii="Calibri" w:hAnsi="Calibri"/>
          <w:i/>
          <w:color w:val="505050"/>
          <w:sz w:val="18"/>
        </w:rPr>
        <w:t>Remove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1.27.6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1.28 </w:t>
      </w:r>
      <w:r>
        <w:rPr>
          <w:rFonts w:ascii="Calibri" w:hAnsi="Calibri"/>
          <w:b/>
          <w:color w:val="333333"/>
          <w:sz w:val="22"/>
        </w:rPr>
        <w:t>Events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gantt-sdk/angular/gantt-chart/events.md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[1.28] </w:t>
      </w:r>
      <w:r>
        <w:rPr>
          <w:rFonts w:ascii="Calibri" w:hAnsi="Calibri"/>
          <w:b/>
          <w:color w:val="1F4E79"/>
          <w:sz w:val="20"/>
        </w:rPr>
        <w:t>H1: Events and Custom Actions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1.28.1 </w:t>
      </w:r>
      <w:r>
        <w:rPr>
          <w:rFonts w:ascii="Calibri" w:hAnsi="Calibri"/>
          <w:b/>
          <w:color w:val="333333"/>
          <w:sz w:val="19"/>
        </w:rPr>
        <w:t>actionBegin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1.28.2 </w:t>
      </w:r>
      <w:r>
        <w:rPr>
          <w:rFonts w:ascii="Calibri" w:hAnsi="Calibri"/>
          <w:b/>
          <w:color w:val="333333"/>
          <w:sz w:val="19"/>
        </w:rPr>
        <w:t>actionComplete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1.28.3 </w:t>
      </w:r>
      <w:r>
        <w:rPr>
          <w:rFonts w:ascii="Calibri" w:hAnsi="Calibri"/>
          <w:b/>
          <w:color w:val="333333"/>
          <w:sz w:val="19"/>
        </w:rPr>
        <w:t>actionFailure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1.28.4 </w:t>
      </w:r>
      <w:r>
        <w:rPr>
          <w:rFonts w:ascii="Calibri" w:hAnsi="Calibri"/>
          <w:b/>
          <w:color w:val="333333"/>
          <w:sz w:val="19"/>
        </w:rPr>
        <w:t>beforeExcelExport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1.28.5 </w:t>
      </w:r>
      <w:r>
        <w:rPr>
          <w:rFonts w:ascii="Calibri" w:hAnsi="Calibri"/>
          <w:b/>
          <w:color w:val="333333"/>
          <w:sz w:val="19"/>
        </w:rPr>
        <w:t>beforePdfExport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1.28.6 </w:t>
      </w:r>
      <w:r>
        <w:rPr>
          <w:rFonts w:ascii="Calibri" w:hAnsi="Calibri"/>
          <w:b/>
          <w:color w:val="333333"/>
          <w:sz w:val="19"/>
        </w:rPr>
        <w:t>beforeTooltipRender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1.28.7 </w:t>
      </w:r>
      <w:r>
        <w:rPr>
          <w:rFonts w:ascii="Calibri" w:hAnsi="Calibri"/>
          <w:b/>
          <w:color w:val="333333"/>
          <w:sz w:val="19"/>
        </w:rPr>
        <w:t>cellDeselected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1.28.8 </w:t>
      </w:r>
      <w:r>
        <w:rPr>
          <w:rFonts w:ascii="Calibri" w:hAnsi="Calibri"/>
          <w:b/>
          <w:color w:val="333333"/>
          <w:sz w:val="19"/>
        </w:rPr>
        <w:t>cellDeselecting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1.28.9 </w:t>
      </w:r>
      <w:r>
        <w:rPr>
          <w:rFonts w:ascii="Calibri" w:hAnsi="Calibri"/>
          <w:b/>
          <w:color w:val="333333"/>
          <w:sz w:val="19"/>
        </w:rPr>
        <w:t>cellEdit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1.28.10 </w:t>
      </w:r>
      <w:r>
        <w:rPr>
          <w:rFonts w:ascii="Calibri" w:hAnsi="Calibri"/>
          <w:b/>
          <w:color w:val="333333"/>
          <w:sz w:val="19"/>
        </w:rPr>
        <w:t>cellSelected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1.28.11 </w:t>
      </w:r>
      <w:r>
        <w:rPr>
          <w:rFonts w:ascii="Calibri" w:hAnsi="Calibri"/>
          <w:b/>
          <w:color w:val="333333"/>
          <w:sz w:val="19"/>
        </w:rPr>
        <w:t>cellSelecting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1.28.12 </w:t>
      </w:r>
      <w:r>
        <w:rPr>
          <w:rFonts w:ascii="Calibri" w:hAnsi="Calibri"/>
          <w:b/>
          <w:color w:val="333333"/>
          <w:sz w:val="19"/>
        </w:rPr>
        <w:t>columnDrag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1.28.13 </w:t>
      </w:r>
      <w:r>
        <w:rPr>
          <w:rFonts w:ascii="Calibri" w:hAnsi="Calibri"/>
          <w:b/>
          <w:color w:val="333333"/>
          <w:sz w:val="19"/>
        </w:rPr>
        <w:t>columnDragStart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1.28.14 </w:t>
      </w:r>
      <w:r>
        <w:rPr>
          <w:rFonts w:ascii="Calibri" w:hAnsi="Calibri"/>
          <w:b/>
          <w:color w:val="333333"/>
          <w:sz w:val="19"/>
        </w:rPr>
        <w:t>columnDrop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1.28.15 </w:t>
      </w:r>
      <w:r>
        <w:rPr>
          <w:rFonts w:ascii="Calibri" w:hAnsi="Calibri"/>
          <w:b/>
          <w:color w:val="333333"/>
          <w:sz w:val="19"/>
        </w:rPr>
        <w:t>columnMenuClick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1.28.16 </w:t>
      </w:r>
      <w:r>
        <w:rPr>
          <w:rFonts w:ascii="Calibri" w:hAnsi="Calibri"/>
          <w:b/>
          <w:color w:val="333333"/>
          <w:sz w:val="19"/>
        </w:rPr>
        <w:t>columnMenuOpen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1.28.17 </w:t>
      </w:r>
      <w:r>
        <w:rPr>
          <w:rFonts w:ascii="Calibri" w:hAnsi="Calibri"/>
          <w:b/>
          <w:color w:val="333333"/>
          <w:sz w:val="19"/>
        </w:rPr>
        <w:t>contextMenuClick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1.28.18 </w:t>
      </w:r>
      <w:r>
        <w:rPr>
          <w:rFonts w:ascii="Calibri" w:hAnsi="Calibri"/>
          <w:b/>
          <w:color w:val="333333"/>
          <w:sz w:val="19"/>
        </w:rPr>
        <w:t>contextMenuOpen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1.28.19 </w:t>
      </w:r>
      <w:r>
        <w:rPr>
          <w:rFonts w:ascii="Calibri" w:hAnsi="Calibri"/>
          <w:b/>
          <w:color w:val="333333"/>
          <w:sz w:val="19"/>
        </w:rPr>
        <w:t>created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1.28.20 </w:t>
      </w:r>
      <w:r>
        <w:rPr>
          <w:rFonts w:ascii="Calibri" w:hAnsi="Calibri"/>
          <w:b/>
          <w:color w:val="333333"/>
          <w:sz w:val="19"/>
        </w:rPr>
        <w:t>dataBound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1.28.21 </w:t>
      </w:r>
      <w:r>
        <w:rPr>
          <w:rFonts w:ascii="Calibri" w:hAnsi="Calibri"/>
          <w:b/>
          <w:color w:val="333333"/>
          <w:sz w:val="19"/>
        </w:rPr>
        <w:t>destroyed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1.28.22 </w:t>
      </w:r>
      <w:r>
        <w:rPr>
          <w:rFonts w:ascii="Calibri" w:hAnsi="Calibri"/>
          <w:b/>
          <w:color w:val="333333"/>
          <w:sz w:val="19"/>
        </w:rPr>
        <w:t>endEdit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1.28.23 </w:t>
      </w:r>
      <w:r>
        <w:rPr>
          <w:rFonts w:ascii="Calibri" w:hAnsi="Calibri"/>
          <w:b/>
          <w:color w:val="333333"/>
          <w:sz w:val="19"/>
        </w:rPr>
        <w:t>excelExportComplete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1.28.24 </w:t>
      </w:r>
      <w:r>
        <w:rPr>
          <w:rFonts w:ascii="Calibri" w:hAnsi="Calibri"/>
          <w:b/>
          <w:color w:val="333333"/>
          <w:sz w:val="19"/>
        </w:rPr>
        <w:t>excelHeaderQueryCellInfo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1.28.25 </w:t>
      </w:r>
      <w:r>
        <w:rPr>
          <w:rFonts w:ascii="Calibri" w:hAnsi="Calibri"/>
          <w:b/>
          <w:color w:val="333333"/>
          <w:sz w:val="19"/>
        </w:rPr>
        <w:t>excelQueryCellInfo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1.28.26 </w:t>
      </w:r>
      <w:r>
        <w:rPr>
          <w:rFonts w:ascii="Calibri" w:hAnsi="Calibri"/>
          <w:b/>
          <w:color w:val="333333"/>
          <w:sz w:val="19"/>
        </w:rPr>
        <w:t>expanded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1.28.27 </w:t>
      </w:r>
      <w:r>
        <w:rPr>
          <w:rFonts w:ascii="Calibri" w:hAnsi="Calibri"/>
          <w:b/>
          <w:color w:val="333333"/>
          <w:sz w:val="19"/>
        </w:rPr>
        <w:t>expanding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1.28.28 </w:t>
      </w:r>
      <w:r>
        <w:rPr>
          <w:rFonts w:ascii="Calibri" w:hAnsi="Calibri"/>
          <w:b/>
          <w:color w:val="333333"/>
          <w:sz w:val="19"/>
        </w:rPr>
        <w:t>headerCellInfo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1.28.29 </w:t>
      </w:r>
      <w:r>
        <w:rPr>
          <w:rFonts w:ascii="Calibri" w:hAnsi="Calibri"/>
          <w:b/>
          <w:color w:val="333333"/>
          <w:sz w:val="19"/>
        </w:rPr>
        <w:t>load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1.28.30 </w:t>
      </w:r>
      <w:r>
        <w:rPr>
          <w:rFonts w:ascii="Calibri" w:hAnsi="Calibri"/>
          <w:b/>
          <w:color w:val="333333"/>
          <w:sz w:val="19"/>
        </w:rPr>
        <w:t>onMouseMove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1.28.31 </w:t>
      </w:r>
      <w:r>
        <w:rPr>
          <w:rFonts w:ascii="Calibri" w:hAnsi="Calibri"/>
          <w:b/>
          <w:color w:val="333333"/>
          <w:sz w:val="19"/>
        </w:rPr>
        <w:t>onTaskbarClick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1.28.32 </w:t>
      </w:r>
      <w:r>
        <w:rPr>
          <w:rFonts w:ascii="Calibri" w:hAnsi="Calibri"/>
          <w:b/>
          <w:color w:val="333333"/>
          <w:sz w:val="19"/>
        </w:rPr>
        <w:t>pdfColumnHeaderQueryCellInfo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1.28.33 </w:t>
      </w:r>
      <w:r>
        <w:rPr>
          <w:rFonts w:ascii="Calibri" w:hAnsi="Calibri"/>
          <w:b/>
          <w:color w:val="333333"/>
          <w:sz w:val="19"/>
        </w:rPr>
        <w:t>pdfExportComplete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1.28.34 </w:t>
      </w:r>
      <w:r>
        <w:rPr>
          <w:rFonts w:ascii="Calibri" w:hAnsi="Calibri"/>
          <w:b/>
          <w:color w:val="333333"/>
          <w:sz w:val="19"/>
        </w:rPr>
        <w:t>pdfQueryCellInfo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1.28.35 </w:t>
      </w:r>
      <w:r>
        <w:rPr>
          <w:rFonts w:ascii="Calibri" w:hAnsi="Calibri"/>
          <w:b/>
          <w:color w:val="333333"/>
          <w:sz w:val="19"/>
        </w:rPr>
        <w:t>pdfQueryTaskbarInfo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1.28.36 </w:t>
      </w:r>
      <w:r>
        <w:rPr>
          <w:rFonts w:ascii="Calibri" w:hAnsi="Calibri"/>
          <w:b/>
          <w:color w:val="333333"/>
          <w:sz w:val="19"/>
        </w:rPr>
        <w:t>pdfQueryTimelineCellInfo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1.28.37 </w:t>
      </w:r>
      <w:r>
        <w:rPr>
          <w:rFonts w:ascii="Calibri" w:hAnsi="Calibri"/>
          <w:b/>
          <w:color w:val="333333"/>
          <w:sz w:val="19"/>
        </w:rPr>
        <w:t>queryCellInfo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1.28.38 </w:t>
      </w:r>
      <w:r>
        <w:rPr>
          <w:rFonts w:ascii="Calibri" w:hAnsi="Calibri"/>
          <w:b/>
          <w:color w:val="333333"/>
          <w:sz w:val="19"/>
        </w:rPr>
        <w:t>queryTaskbarInfo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1.28.39 </w:t>
      </w:r>
      <w:r>
        <w:rPr>
          <w:rFonts w:ascii="Calibri" w:hAnsi="Calibri"/>
          <w:b/>
          <w:color w:val="333333"/>
          <w:sz w:val="19"/>
        </w:rPr>
        <w:t>recordDoubleClick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1.28.40 </w:t>
      </w:r>
      <w:r>
        <w:rPr>
          <w:rFonts w:ascii="Calibri" w:hAnsi="Calibri"/>
          <w:b/>
          <w:color w:val="333333"/>
          <w:sz w:val="19"/>
        </w:rPr>
        <w:t>resizeStart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1.28.41 </w:t>
      </w:r>
      <w:r>
        <w:rPr>
          <w:rFonts w:ascii="Calibri" w:hAnsi="Calibri"/>
          <w:b/>
          <w:color w:val="333333"/>
          <w:sz w:val="19"/>
        </w:rPr>
        <w:t>resizeStop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1.28.42 </w:t>
      </w:r>
      <w:r>
        <w:rPr>
          <w:rFonts w:ascii="Calibri" w:hAnsi="Calibri"/>
          <w:b/>
          <w:color w:val="333333"/>
          <w:sz w:val="19"/>
        </w:rPr>
        <w:t>resizing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1.28.43 </w:t>
      </w:r>
      <w:r>
        <w:rPr>
          <w:rFonts w:ascii="Calibri" w:hAnsi="Calibri"/>
          <w:b/>
          <w:color w:val="333333"/>
          <w:sz w:val="19"/>
        </w:rPr>
        <w:t>rowDataBound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1.28.44 </w:t>
      </w:r>
      <w:r>
        <w:rPr>
          <w:rFonts w:ascii="Calibri" w:hAnsi="Calibri"/>
          <w:b/>
          <w:color w:val="333333"/>
          <w:sz w:val="19"/>
        </w:rPr>
        <w:t>rowDeselected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1.28.45 </w:t>
      </w:r>
      <w:r>
        <w:rPr>
          <w:rFonts w:ascii="Calibri" w:hAnsi="Calibri"/>
          <w:b/>
          <w:color w:val="333333"/>
          <w:sz w:val="19"/>
        </w:rPr>
        <w:t>rowDeselecting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1.28.46 </w:t>
      </w:r>
      <w:r>
        <w:rPr>
          <w:rFonts w:ascii="Calibri" w:hAnsi="Calibri"/>
          <w:b/>
          <w:color w:val="333333"/>
          <w:sz w:val="19"/>
        </w:rPr>
        <w:t>rowDrag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1.28.47 </w:t>
      </w:r>
      <w:r>
        <w:rPr>
          <w:rFonts w:ascii="Calibri" w:hAnsi="Calibri"/>
          <w:b/>
          <w:color w:val="333333"/>
          <w:sz w:val="19"/>
        </w:rPr>
        <w:t>rowDragStart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1.28.48 </w:t>
      </w:r>
      <w:r>
        <w:rPr>
          <w:rFonts w:ascii="Calibri" w:hAnsi="Calibri"/>
          <w:b/>
          <w:color w:val="333333"/>
          <w:sz w:val="19"/>
        </w:rPr>
        <w:t>rowDragStartHelper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1.28.49 </w:t>
      </w:r>
      <w:r>
        <w:rPr>
          <w:rFonts w:ascii="Calibri" w:hAnsi="Calibri"/>
          <w:b/>
          <w:color w:val="333333"/>
          <w:sz w:val="19"/>
        </w:rPr>
        <w:t>rowDrop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1.28.50 </w:t>
      </w:r>
      <w:r>
        <w:rPr>
          <w:rFonts w:ascii="Calibri" w:hAnsi="Calibri"/>
          <w:b/>
          <w:color w:val="333333"/>
          <w:sz w:val="19"/>
        </w:rPr>
        <w:t>rowSelected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1.28.51 </w:t>
      </w:r>
      <w:r>
        <w:rPr>
          <w:rFonts w:ascii="Calibri" w:hAnsi="Calibri"/>
          <w:b/>
          <w:color w:val="333333"/>
          <w:sz w:val="19"/>
        </w:rPr>
        <w:t>rowSelecting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1.28.52 </w:t>
      </w:r>
      <w:r>
        <w:rPr>
          <w:rFonts w:ascii="Calibri" w:hAnsi="Calibri"/>
          <w:b/>
          <w:color w:val="333333"/>
          <w:sz w:val="19"/>
        </w:rPr>
        <w:t>splitterResizeStart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1.28.53 </w:t>
      </w:r>
      <w:r>
        <w:rPr>
          <w:rFonts w:ascii="Calibri" w:hAnsi="Calibri"/>
          <w:b/>
          <w:color w:val="333333"/>
          <w:sz w:val="19"/>
        </w:rPr>
        <w:t>splitterResized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1.28.54 </w:t>
      </w:r>
      <w:r>
        <w:rPr>
          <w:rFonts w:ascii="Calibri" w:hAnsi="Calibri"/>
          <w:b/>
          <w:color w:val="333333"/>
          <w:sz w:val="19"/>
        </w:rPr>
        <w:t>splitterResizing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1.28.55 </w:t>
      </w:r>
      <w:r>
        <w:rPr>
          <w:rFonts w:ascii="Calibri" w:hAnsi="Calibri"/>
          <w:b/>
          <w:color w:val="333333"/>
          <w:sz w:val="19"/>
        </w:rPr>
        <w:t>taskbarEdited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1.28.56 </w:t>
      </w:r>
      <w:r>
        <w:rPr>
          <w:rFonts w:ascii="Calibri" w:hAnsi="Calibri"/>
          <w:b/>
          <w:color w:val="333333"/>
          <w:sz w:val="19"/>
        </w:rPr>
        <w:t>taskbarEditing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1.28.57 </w:t>
      </w:r>
      <w:r>
        <w:rPr>
          <w:rFonts w:ascii="Calibri" w:hAnsi="Calibri"/>
          <w:b/>
          <w:color w:val="333333"/>
          <w:sz w:val="19"/>
        </w:rPr>
        <w:t>toolbarClick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1.29 </w:t>
      </w:r>
      <w:r>
        <w:rPr>
          <w:rFonts w:ascii="Calibri" w:hAnsi="Calibri"/>
          <w:b/>
          <w:color w:val="333333"/>
          <w:sz w:val="22"/>
        </w:rPr>
        <w:t>Globalization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gantt-sdk/angular/gantt-chart/global-local.md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[1.29] </w:t>
      </w:r>
      <w:r>
        <w:rPr>
          <w:rFonts w:ascii="Calibri" w:hAnsi="Calibri"/>
          <w:b/>
          <w:color w:val="1F4E79"/>
          <w:sz w:val="20"/>
        </w:rPr>
        <w:t>H1: Globalization and Localization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1.29.1 </w:t>
      </w:r>
      <w:r>
        <w:rPr>
          <w:rFonts w:ascii="Calibri" w:hAnsi="Calibri"/>
          <w:b/>
          <w:color w:val="333333"/>
          <w:sz w:val="19"/>
        </w:rPr>
        <w:t>Key globalization features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1.29.2 </w:t>
      </w:r>
      <w:r>
        <w:rPr>
          <w:rFonts w:ascii="Calibri" w:hAnsi="Calibri"/>
          <w:b/>
          <w:color w:val="333333"/>
          <w:sz w:val="19"/>
        </w:rPr>
        <w:t>Localization implementation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1.29.2.1 </w:t>
      </w:r>
      <w:r>
        <w:rPr>
          <w:rFonts w:ascii="Calibri" w:hAnsi="Calibri"/>
          <w:i/>
          <w:color w:val="505050"/>
          <w:sz w:val="18"/>
        </w:rPr>
        <w:t>Localization keys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1.29.2.2 </w:t>
      </w:r>
      <w:r>
        <w:rPr>
          <w:rFonts w:ascii="Calibri" w:hAnsi="Calibri"/>
          <w:i/>
          <w:color w:val="505050"/>
          <w:sz w:val="18"/>
        </w:rPr>
        <w:t>Loading translations for de culture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1.29.3 </w:t>
      </w:r>
      <w:r>
        <w:rPr>
          <w:rFonts w:ascii="Calibri" w:hAnsi="Calibri"/>
          <w:b/>
          <w:color w:val="333333"/>
          <w:sz w:val="19"/>
        </w:rPr>
        <w:t>Internationalization (I18N)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1.29.4 </w:t>
      </w:r>
      <w:r>
        <w:rPr>
          <w:rFonts w:ascii="Calibri" w:hAnsi="Calibri"/>
          <w:b/>
          <w:color w:val="333333"/>
          <w:sz w:val="19"/>
        </w:rPr>
        <w:t>Right-to-Left (RTL) support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1.29.5 </w:t>
      </w:r>
      <w:r>
        <w:rPr>
          <w:rFonts w:ascii="Calibri" w:hAnsi="Calibri"/>
          <w:b/>
          <w:color w:val="333333"/>
          <w:sz w:val="19"/>
        </w:rPr>
        <w:t>Troubleshooting globalization issues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1.30 </w:t>
      </w:r>
      <w:r>
        <w:rPr>
          <w:rFonts w:ascii="Calibri" w:hAnsi="Calibri"/>
          <w:b/>
          <w:color w:val="333333"/>
          <w:sz w:val="22"/>
        </w:rPr>
        <w:t>Accessibility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gantt-sdk/angular/gantt-chart/accessibility.md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[1.30] </w:t>
      </w:r>
      <w:r>
        <w:rPr>
          <w:rFonts w:ascii="Calibri" w:hAnsi="Calibri"/>
          <w:b/>
          <w:color w:val="1F4E79"/>
          <w:sz w:val="20"/>
        </w:rPr>
        <w:t>H1: Accessibility and ARIA Compliance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1.30.1 </w:t>
      </w:r>
      <w:r>
        <w:rPr>
          <w:rFonts w:ascii="Calibri" w:hAnsi="Calibri"/>
          <w:b/>
          <w:color w:val="333333"/>
          <w:sz w:val="19"/>
        </w:rPr>
        <w:t>Accessibility compliance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1.30.1.1 </w:t>
      </w:r>
      <w:r>
        <w:rPr>
          <w:rFonts w:ascii="Calibri" w:hAnsi="Calibri"/>
          <w:i/>
          <w:color w:val="505050"/>
          <w:sz w:val="18"/>
        </w:rPr>
        <w:t>WCAG 2.2 compliance details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1.30.2 </w:t>
      </w:r>
      <w:r>
        <w:rPr>
          <w:rFonts w:ascii="Calibri" w:hAnsi="Calibri"/>
          <w:b/>
          <w:color w:val="333333"/>
          <w:sz w:val="19"/>
        </w:rPr>
        <w:t>WAI-ARIA attributes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1.30.2.1 </w:t>
      </w:r>
      <w:r>
        <w:rPr>
          <w:rFonts w:ascii="Calibri" w:hAnsi="Calibri"/>
          <w:i/>
          <w:color w:val="505050"/>
          <w:sz w:val="18"/>
        </w:rPr>
        <w:t>Core ARIA implementation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1.30.2.2 </w:t>
      </w:r>
      <w:r>
        <w:rPr>
          <w:rFonts w:ascii="Calibri" w:hAnsi="Calibri"/>
          <w:i/>
          <w:color w:val="505050"/>
          <w:sz w:val="18"/>
        </w:rPr>
        <w:t>Dynamic ARIA properties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1.30.3 </w:t>
      </w:r>
      <w:r>
        <w:rPr>
          <w:rFonts w:ascii="Calibri" w:hAnsi="Calibri"/>
          <w:b/>
          <w:color w:val="333333"/>
          <w:sz w:val="19"/>
        </w:rPr>
        <w:t>Keyboard navigation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1.30.4 </w:t>
      </w:r>
      <w:r>
        <w:rPr>
          <w:rFonts w:ascii="Calibri" w:hAnsi="Calibri"/>
          <w:b/>
          <w:color w:val="333333"/>
          <w:sz w:val="19"/>
        </w:rPr>
        <w:t>Error handling and validation accessibility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1.30.5 </w:t>
      </w:r>
      <w:r>
        <w:rPr>
          <w:rFonts w:ascii="Calibri" w:hAnsi="Calibri"/>
          <w:b/>
          <w:color w:val="333333"/>
          <w:sz w:val="19"/>
        </w:rPr>
        <w:t>Mobile and touch accessibility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1.30.6 </w:t>
      </w:r>
      <w:r>
        <w:rPr>
          <w:rFonts w:ascii="Calibri" w:hAnsi="Calibri"/>
          <w:b/>
          <w:color w:val="333333"/>
          <w:sz w:val="19"/>
        </w:rPr>
        <w:t>Testing accessibility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1.30.7 </w:t>
      </w:r>
      <w:r>
        <w:rPr>
          <w:rFonts w:ascii="Calibri" w:hAnsi="Calibri"/>
          <w:b/>
          <w:color w:val="333333"/>
          <w:sz w:val="19"/>
        </w:rPr>
        <w:t>Voluntary Product Accessibility Template (VPAT)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1.30.8 </w:t>
      </w:r>
      <w:r>
        <w:rPr>
          <w:rFonts w:ascii="Calibri" w:hAnsi="Calibri"/>
          <w:b/>
          <w:color w:val="333333"/>
          <w:sz w:val="19"/>
        </w:rPr>
        <w:t>Live accessibility sample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1.30.9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1.31 </w:t>
      </w:r>
      <w:r>
        <w:rPr>
          <w:rFonts w:ascii="Calibri" w:hAnsi="Calibri"/>
          <w:b/>
          <w:color w:val="333333"/>
          <w:sz w:val="22"/>
        </w:rPr>
        <w:t>Migration from Essential JS 1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gantt-sdk/angular/gantt-chart/ej1-api-migration.md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[1.31] </w:t>
      </w:r>
      <w:r>
        <w:rPr>
          <w:rFonts w:ascii="Calibri" w:hAnsi="Calibri"/>
          <w:b/>
          <w:color w:val="1F4E79"/>
          <w:sz w:val="20"/>
        </w:rPr>
        <w:t>H1: EJ1 to EJ2 API Migration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1.31.1 </w:t>
      </w:r>
      <w:r>
        <w:rPr>
          <w:rFonts w:ascii="Calibri" w:hAnsi="Calibri"/>
          <w:b/>
          <w:color w:val="333333"/>
          <w:sz w:val="19"/>
        </w:rPr>
        <w:t>Data binding and task mapping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1.31.2 </w:t>
      </w:r>
      <w:r>
        <w:rPr>
          <w:rFonts w:ascii="Calibri" w:hAnsi="Calibri"/>
          <w:b/>
          <w:color w:val="333333"/>
          <w:sz w:val="19"/>
        </w:rPr>
        <w:t>Sorting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1.31.3 </w:t>
      </w:r>
      <w:r>
        <w:rPr>
          <w:rFonts w:ascii="Calibri" w:hAnsi="Calibri"/>
          <w:b/>
          <w:color w:val="333333"/>
          <w:sz w:val="19"/>
        </w:rPr>
        <w:t>Filtering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1.31.4 </w:t>
      </w:r>
      <w:r>
        <w:rPr>
          <w:rFonts w:ascii="Calibri" w:hAnsi="Calibri"/>
          <w:b/>
          <w:color w:val="333333"/>
          <w:sz w:val="19"/>
        </w:rPr>
        <w:t>Searching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1.31.5 </w:t>
      </w:r>
      <w:r>
        <w:rPr>
          <w:rFonts w:ascii="Calibri" w:hAnsi="Calibri"/>
          <w:b/>
          <w:color w:val="333333"/>
          <w:sz w:val="19"/>
        </w:rPr>
        <w:t>Selection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1.31.6 </w:t>
      </w:r>
      <w:r>
        <w:rPr>
          <w:rFonts w:ascii="Calibri" w:hAnsi="Calibri"/>
          <w:b/>
          <w:color w:val="333333"/>
          <w:sz w:val="19"/>
        </w:rPr>
        <w:t>Editing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1.31.7 </w:t>
      </w:r>
      <w:r>
        <w:rPr>
          <w:rFonts w:ascii="Calibri" w:hAnsi="Calibri"/>
          <w:b/>
          <w:color w:val="333333"/>
          <w:sz w:val="19"/>
        </w:rPr>
        <w:t>Columns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1.31.8 </w:t>
      </w:r>
      <w:r>
        <w:rPr>
          <w:rFonts w:ascii="Calibri" w:hAnsi="Calibri"/>
          <w:b/>
          <w:color w:val="333333"/>
          <w:sz w:val="19"/>
        </w:rPr>
        <w:t>Toolbar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1.31.9 </w:t>
      </w:r>
      <w:r>
        <w:rPr>
          <w:rFonts w:ascii="Calibri" w:hAnsi="Calibri"/>
          <w:b/>
          <w:color w:val="333333"/>
          <w:sz w:val="19"/>
        </w:rPr>
        <w:t>Tooltip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1.31.10 </w:t>
      </w:r>
      <w:r>
        <w:rPr>
          <w:rFonts w:ascii="Calibri" w:hAnsi="Calibri"/>
          <w:b/>
          <w:color w:val="333333"/>
          <w:sz w:val="19"/>
        </w:rPr>
        <w:t>Timeline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1.31.11 </w:t>
      </w:r>
      <w:r>
        <w:rPr>
          <w:rFonts w:ascii="Calibri" w:hAnsi="Calibri"/>
          <w:b/>
          <w:color w:val="333333"/>
          <w:sz w:val="19"/>
        </w:rPr>
        <w:t>Rows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1.31.12 </w:t>
      </w:r>
      <w:r>
        <w:rPr>
          <w:rFonts w:ascii="Calibri" w:hAnsi="Calibri"/>
          <w:b/>
          <w:color w:val="333333"/>
          <w:sz w:val="19"/>
        </w:rPr>
        <w:t>Resources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1.31.13 </w:t>
      </w:r>
      <w:r>
        <w:rPr>
          <w:rFonts w:ascii="Calibri" w:hAnsi="Calibri"/>
          <w:b/>
          <w:color w:val="333333"/>
          <w:sz w:val="19"/>
        </w:rPr>
        <w:t>Baseline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1.31.14 </w:t>
      </w:r>
      <w:r>
        <w:rPr>
          <w:rFonts w:ascii="Calibri" w:hAnsi="Calibri"/>
          <w:b/>
          <w:color w:val="333333"/>
          <w:sz w:val="19"/>
        </w:rPr>
        <w:t>Context menu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1.31.15 </w:t>
      </w:r>
      <w:r>
        <w:rPr>
          <w:rFonts w:ascii="Calibri" w:hAnsi="Calibri"/>
          <w:b/>
          <w:color w:val="333333"/>
          <w:sz w:val="19"/>
        </w:rPr>
        <w:t>Scheduling tasks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1.31.16 </w:t>
      </w:r>
      <w:r>
        <w:rPr>
          <w:rFonts w:ascii="Calibri" w:hAnsi="Calibri"/>
          <w:b/>
          <w:color w:val="333333"/>
          <w:sz w:val="19"/>
        </w:rPr>
        <w:t>Appearance and customizations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1.31.17 </w:t>
      </w:r>
      <w:r>
        <w:rPr>
          <w:rFonts w:ascii="Calibri" w:hAnsi="Calibri"/>
          <w:b/>
          <w:color w:val="333333"/>
          <w:sz w:val="19"/>
        </w:rPr>
        <w:t>Stripline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1.31.18 </w:t>
      </w:r>
      <w:r>
        <w:rPr>
          <w:rFonts w:ascii="Calibri" w:hAnsi="Calibri"/>
          <w:b/>
          <w:color w:val="333333"/>
          <w:sz w:val="19"/>
        </w:rPr>
        <w:t>Holidays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1.31.19 </w:t>
      </w:r>
      <w:r>
        <w:rPr>
          <w:rFonts w:ascii="Calibri" w:hAnsi="Calibri"/>
          <w:b/>
          <w:color w:val="333333"/>
          <w:sz w:val="19"/>
        </w:rPr>
        <w:t>Others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1.32 </w:t>
      </w:r>
      <w:r>
        <w:rPr>
          <w:rFonts w:ascii="Calibri" w:hAnsi="Calibri"/>
          <w:b/>
          <w:color w:val="333333"/>
          <w:sz w:val="22"/>
        </w:rPr>
        <w:t>Style and Appearance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gantt-sdk/angular/gantt-chart/style-and-appearance.md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[1.32] </w:t>
      </w:r>
      <w:r>
        <w:rPr>
          <w:rFonts w:ascii="Calibri" w:hAnsi="Calibri"/>
          <w:b/>
          <w:color w:val="1F4E79"/>
          <w:sz w:val="20"/>
        </w:rPr>
        <w:t>H1: Style and Appearance with CSS and Theme Support in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1.32.1 </w:t>
      </w:r>
      <w:r>
        <w:rPr>
          <w:rFonts w:ascii="Calibri" w:hAnsi="Calibri"/>
          <w:b/>
          <w:color w:val="333333"/>
          <w:sz w:val="19"/>
        </w:rPr>
        <w:t>Customizing Angular Gantt Chart root element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1.32.2 </w:t>
      </w:r>
      <w:r>
        <w:rPr>
          <w:rFonts w:ascii="Calibri" w:hAnsi="Calibri"/>
          <w:b/>
          <w:color w:val="333333"/>
          <w:sz w:val="19"/>
        </w:rPr>
        <w:t>Styling the grid section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1.32.2.1 </w:t>
      </w:r>
      <w:r>
        <w:rPr>
          <w:rFonts w:ascii="Calibri" w:hAnsi="Calibri"/>
          <w:i/>
          <w:color w:val="505050"/>
          <w:sz w:val="18"/>
        </w:rPr>
        <w:t>Customizing grid headers in Angular Gantt Chart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1.32.2.2 </w:t>
      </w:r>
      <w:r>
        <w:rPr>
          <w:rFonts w:ascii="Calibri" w:hAnsi="Calibri"/>
          <w:i/>
          <w:color w:val="505050"/>
          <w:sz w:val="18"/>
        </w:rPr>
        <w:t>Customizing grid content and rows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1.32.3 </w:t>
      </w:r>
      <w:r>
        <w:rPr>
          <w:rFonts w:ascii="Calibri" w:hAnsi="Calibri"/>
          <w:b/>
          <w:color w:val="333333"/>
          <w:sz w:val="19"/>
        </w:rPr>
        <w:t>Styling the chart section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1.32.3.1 </w:t>
      </w:r>
      <w:r>
        <w:rPr>
          <w:rFonts w:ascii="Calibri" w:hAnsi="Calibri"/>
          <w:i/>
          <w:color w:val="505050"/>
          <w:sz w:val="18"/>
        </w:rPr>
        <w:t>Customizing chart content and background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1.32.3.2 </w:t>
      </w:r>
      <w:r>
        <w:rPr>
          <w:rFonts w:ascii="Calibri" w:hAnsi="Calibri"/>
          <w:i/>
          <w:color w:val="505050"/>
          <w:sz w:val="18"/>
        </w:rPr>
        <w:t>Customizing timeline headers and date display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1.32.3.3 </w:t>
      </w:r>
      <w:r>
        <w:rPr>
          <w:rFonts w:ascii="Calibri" w:hAnsi="Calibri"/>
          <w:i/>
          <w:color w:val="505050"/>
          <w:sz w:val="18"/>
        </w:rPr>
        <w:t>Customizing taskbars and progress indicators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1.32.3.4 </w:t>
      </w:r>
      <w:r>
        <w:rPr>
          <w:rFonts w:ascii="Calibri" w:hAnsi="Calibri"/>
          <w:i/>
          <w:color w:val="505050"/>
          <w:sz w:val="18"/>
        </w:rPr>
        <w:t>Customizing baseline bars and milestones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1.32.3.5 </w:t>
      </w:r>
      <w:r>
        <w:rPr>
          <w:rFonts w:ascii="Calibri" w:hAnsi="Calibri"/>
          <w:i/>
          <w:color w:val="505050"/>
          <w:sz w:val="18"/>
        </w:rPr>
        <w:t>Customizing connector lines for task dependencies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1.32.3.6 </w:t>
      </w:r>
      <w:r>
        <w:rPr>
          <w:rFonts w:ascii="Calibri" w:hAnsi="Calibri"/>
          <w:i/>
          <w:color w:val="505050"/>
          <w:sz w:val="18"/>
        </w:rPr>
        <w:t>Customizing splitter and resize handlers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1.32.3.7 </w:t>
      </w:r>
      <w:r>
        <w:rPr>
          <w:rFonts w:ascii="Calibri" w:hAnsi="Calibri"/>
          <w:i/>
          <w:color w:val="505050"/>
          <w:sz w:val="18"/>
        </w:rPr>
        <w:t>Customizing task labels and text display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1.32.3.8 </w:t>
      </w:r>
      <w:r>
        <w:rPr>
          <w:rFonts w:ascii="Calibri" w:hAnsi="Calibri"/>
          <w:i/>
          <w:color w:val="505050"/>
          <w:sz w:val="18"/>
        </w:rPr>
        <w:t>Customizing event markers and timeline indicators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1.32.3.9 </w:t>
      </w:r>
      <w:r>
        <w:rPr>
          <w:rFonts w:ascii="Calibri" w:hAnsi="Calibri"/>
          <w:i/>
          <w:color w:val="505050"/>
          <w:sz w:val="18"/>
        </w:rPr>
        <w:t>Customizing tooltip content and appearance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1.32.4 </w:t>
      </w:r>
      <w:r>
        <w:rPr>
          <w:rFonts w:ascii="Calibri" w:hAnsi="Calibri"/>
          <w:b/>
          <w:color w:val="333333"/>
          <w:sz w:val="19"/>
        </w:rPr>
        <w:t>Complete code example with CSS customization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1.32.5 </w:t>
      </w:r>
      <w:r>
        <w:rPr>
          <w:rFonts w:ascii="Calibri" w:hAnsi="Calibri"/>
          <w:b/>
          <w:color w:val="333333"/>
          <w:sz w:val="19"/>
        </w:rPr>
        <w:t>Configuring grid lines in the Angular Gantt Chart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1.32.6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2E75B6"/>
          <w:sz w:val="22"/>
        </w:rPr>
        <w:t xml:space="preserve">1.33 </w:t>
      </w:r>
      <w:r>
        <w:rPr>
          <w:rFonts w:ascii="Calibri" w:hAnsi="Calibri"/>
          <w:b/>
          <w:color w:val="2E75B6"/>
          <w:sz w:val="22"/>
        </w:rPr>
        <w:t>How To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1.33.1 </w:t>
      </w:r>
      <w:r>
        <w:rPr>
          <w:rFonts w:ascii="Calibri" w:hAnsi="Calibri"/>
          <w:b/>
          <w:color w:val="333333"/>
          <w:sz w:val="22"/>
        </w:rPr>
        <w:t>Open Add/Edit Dialog Dynamically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gantt-sdk/angular/gantt-chart/how-to/open-add-edit-dialog.md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[1.33.1] </w:t>
      </w:r>
      <w:r>
        <w:rPr>
          <w:rFonts w:ascii="Calibri" w:hAnsi="Calibri"/>
          <w:b/>
          <w:color w:val="1F4E79"/>
          <w:sz w:val="20"/>
        </w:rPr>
        <w:t>H1: Opening Add and Edit Dialogs Programmatically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1.33.1.1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1.33.2 </w:t>
      </w:r>
      <w:r>
        <w:rPr>
          <w:rFonts w:ascii="Calibri" w:hAnsi="Calibri"/>
          <w:b/>
          <w:color w:val="333333"/>
          <w:sz w:val="22"/>
        </w:rPr>
        <w:t>Set Scroll Top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gantt-sdk/angular/gantt-chart/how-to/setScrollTop.md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[1.33.2] </w:t>
      </w:r>
      <w:r>
        <w:rPr>
          <w:rFonts w:ascii="Calibri" w:hAnsi="Calibri"/>
          <w:b/>
          <w:color w:val="1F4E79"/>
          <w:sz w:val="20"/>
        </w:rPr>
        <w:t>H1: Controlling Vertical Scroll Position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1.33.2.1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1.33.3 </w:t>
      </w:r>
      <w:r>
        <w:rPr>
          <w:rFonts w:ascii="Calibri" w:hAnsi="Calibri"/>
          <w:b/>
          <w:color w:val="333333"/>
          <w:sz w:val="22"/>
        </w:rPr>
        <w:t>Change Schedule Dates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gantt-sdk/angular/gantt-chart/how-to/change-schedule-dates.md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[1.33.3] </w:t>
      </w:r>
      <w:r>
        <w:rPr>
          <w:rFonts w:ascii="Calibri" w:hAnsi="Calibri"/>
          <w:b/>
          <w:color w:val="1F4E79"/>
          <w:sz w:val="20"/>
        </w:rPr>
        <w:t>H1: Updating Schedule Dates Programmatically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1.33.3.1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1.33.4 </w:t>
      </w:r>
      <w:r>
        <w:rPr>
          <w:rFonts w:ascii="Calibri" w:hAnsi="Calibri"/>
          <w:b/>
          <w:color w:val="333333"/>
          <w:sz w:val="22"/>
        </w:rPr>
        <w:t>Copy and Paste Records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gantt-sdk/angular/gantt-chart/how-to/copy-paste-records.md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[1.33.4] </w:t>
      </w:r>
      <w:r>
        <w:rPr>
          <w:rFonts w:ascii="Calibri" w:hAnsi="Calibri"/>
          <w:b/>
          <w:color w:val="1F4E79"/>
          <w:sz w:val="20"/>
        </w:rPr>
        <w:t>H1: Copy and Paste Operations for Records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1.33.4.1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1.33.5 </w:t>
      </w:r>
      <w:r>
        <w:rPr>
          <w:rFonts w:ascii="Calibri" w:hAnsi="Calibri"/>
          <w:b/>
          <w:color w:val="333333"/>
          <w:sz w:val="22"/>
        </w:rPr>
        <w:t>Add Custom Fields in the General Tab in Add/Edit Dialog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gantt-sdk/angular/gantt-chart/how-to/custom-field.md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[1.33.5] </w:t>
      </w:r>
      <w:r>
        <w:rPr>
          <w:rFonts w:ascii="Calibri" w:hAnsi="Calibri"/>
          <w:b/>
          <w:color w:val="1F4E79"/>
          <w:sz w:val="20"/>
        </w:rPr>
        <w:t>H1: Adding Custom Fields to Edit Dialogs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1.33.5.1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1.33.6 </w:t>
      </w:r>
      <w:r>
        <w:rPr>
          <w:rFonts w:ascii="Calibri" w:hAnsi="Calibri"/>
          <w:b/>
          <w:color w:val="333333"/>
          <w:sz w:val="22"/>
        </w:rPr>
        <w:t>Maintain ZoomToFit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gantt-sdk/angular/gantt-chart/how-to/maintain-zoom-to-fit.md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[1.33.6] </w:t>
      </w:r>
      <w:r>
        <w:rPr>
          <w:rFonts w:ascii="Calibri" w:hAnsi="Calibri"/>
          <w:b/>
          <w:color w:val="1F4E79"/>
          <w:sz w:val="20"/>
        </w:rPr>
        <w:t>H1: Maintaining Zoom-to-Fit Behavior in Angular Gantt Chart</w:t>
      </w:r>
    </w:p>
    <w:p>
      <w:pPr>
        <w:spacing w:before="20" w:after="20"/>
        <w:ind w:left="1296"/>
      </w:pPr>
      <w:r>
        <w:rPr>
          <w:rFonts w:ascii="Calibri" w:hAnsi="Calibri"/>
          <w:b/>
          <w:color w:val="4472C4"/>
          <w:sz w:val="19"/>
        </w:rPr>
        <w:t xml:space="preserve">1.33.6.1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2E75B6"/>
          <w:sz w:val="22"/>
        </w:rPr>
        <w:t xml:space="preserve">1.34 </w:t>
      </w:r>
      <w:r>
        <w:rPr>
          <w:rFonts w:ascii="Calibri" w:hAnsi="Calibri"/>
          <w:b/>
          <w:color w:val="2E75B6"/>
          <w:sz w:val="22"/>
        </w:rPr>
        <w:t>API Reference</w:t>
      </w:r>
    </w:p>
    <w:p>
      <w:pPr>
        <w:spacing w:before="160" w:after="40"/>
        <w:ind w:left="0"/>
      </w:pPr>
      <w:r>
        <w:rPr>
          <w:rFonts w:ascii="Calibri" w:hAnsi="Calibri"/>
          <w:b/>
          <w:color w:val="1F4E79"/>
          <w:sz w:val="28"/>
        </w:rPr>
        <w:t xml:space="preserve">2 </w:t>
      </w:r>
      <w:r>
        <w:rPr>
          <w:rFonts w:ascii="Calibri" w:hAnsi="Calibri"/>
          <w:b/>
          <w:color w:val="1F4E79"/>
          <w:sz w:val="28"/>
        </w:rPr>
        <w:t>KANBAN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2.1 </w:t>
      </w:r>
      <w:r>
        <w:rPr>
          <w:rFonts w:ascii="Calibri" w:hAnsi="Calibri"/>
          <w:b/>
          <w:color w:val="333333"/>
          <w:sz w:val="22"/>
        </w:rPr>
        <w:t>Getting Started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gantt-sdk/angular/kanban/getting-started.md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[2.1] </w:t>
      </w:r>
      <w:r>
        <w:rPr>
          <w:rFonts w:ascii="Calibri" w:hAnsi="Calibri"/>
          <w:b/>
          <w:color w:val="1F4E79"/>
          <w:sz w:val="20"/>
        </w:rPr>
        <w:t>H1: Getting Started with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2.1.1 </w:t>
      </w:r>
      <w:r>
        <w:rPr>
          <w:rFonts w:ascii="Calibri" w:hAnsi="Calibri"/>
          <w:b/>
          <w:color w:val="333333"/>
          <w:sz w:val="19"/>
        </w:rPr>
        <w:t>Overview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2.1.2 </w:t>
      </w:r>
      <w:r>
        <w:rPr>
          <w:rFonts w:ascii="Calibri" w:hAnsi="Calibri"/>
          <w:b/>
          <w:color w:val="333333"/>
          <w:sz w:val="19"/>
        </w:rPr>
        <w:t>Setting Up the Angular Environment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2.1.3 </w:t>
      </w:r>
      <w:r>
        <w:rPr>
          <w:rFonts w:ascii="Calibri" w:hAnsi="Calibri"/>
          <w:b/>
          <w:color w:val="333333"/>
          <w:sz w:val="19"/>
        </w:rPr>
        <w:t>Create an Angular Application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2.1.4 </w:t>
      </w:r>
      <w:r>
        <w:rPr>
          <w:rFonts w:ascii="Calibri" w:hAnsi="Calibri"/>
          <w:b/>
          <w:color w:val="333333"/>
          <w:sz w:val="19"/>
        </w:rPr>
        <w:t>Adding the Syncfusion&lt;sup style="font-size:70%"&gt;&amp;reg;&lt;/sup&gt; Kanban Package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2.1.5 </w:t>
      </w:r>
      <w:r>
        <w:rPr>
          <w:rFonts w:ascii="Calibri" w:hAnsi="Calibri"/>
          <w:b/>
          <w:color w:val="333333"/>
          <w:sz w:val="19"/>
        </w:rPr>
        <w:t>Adding CSS References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2.1.6 </w:t>
      </w:r>
      <w:r>
        <w:rPr>
          <w:rFonts w:ascii="Calibri" w:hAnsi="Calibri"/>
          <w:b/>
          <w:color w:val="333333"/>
          <w:sz w:val="19"/>
        </w:rPr>
        <w:t>Adding Kanban component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2.1.7 </w:t>
      </w:r>
      <w:r>
        <w:rPr>
          <w:rFonts w:ascii="Calibri" w:hAnsi="Calibri"/>
          <w:b/>
          <w:color w:val="333333"/>
          <w:sz w:val="19"/>
        </w:rPr>
        <w:t>Running the Application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2.1.7.1 </w:t>
      </w:r>
      <w:r>
        <w:rPr>
          <w:rFonts w:ascii="Calibri" w:hAnsi="Calibri"/>
          <w:i/>
          <w:color w:val="505050"/>
          <w:sz w:val="18"/>
        </w:rPr>
        <w:t>Troubleshooting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2.1.8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2.2 </w:t>
      </w:r>
      <w:r>
        <w:rPr>
          <w:rFonts w:ascii="Calibri" w:hAnsi="Calibri"/>
          <w:b/>
          <w:color w:val="333333"/>
          <w:sz w:val="22"/>
        </w:rPr>
        <w:t>Columns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gantt-sdk/angular/kanban/columns.md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[2.2] </w:t>
      </w:r>
      <w:r>
        <w:rPr>
          <w:rFonts w:ascii="Calibri" w:hAnsi="Calibri"/>
          <w:b/>
          <w:color w:val="1F4E79"/>
          <w:sz w:val="20"/>
        </w:rPr>
        <w:t>H1: Columns Configuration and Workflow Stages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2.2.1 </w:t>
      </w:r>
      <w:r>
        <w:rPr>
          <w:rFonts w:ascii="Calibri" w:hAnsi="Calibri"/>
          <w:b/>
          <w:color w:val="333333"/>
          <w:sz w:val="19"/>
        </w:rPr>
        <w:t>Single-key mapping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2.2.2 </w:t>
      </w:r>
      <w:r>
        <w:rPr>
          <w:rFonts w:ascii="Calibri" w:hAnsi="Calibri"/>
          <w:b/>
          <w:color w:val="333333"/>
          <w:sz w:val="19"/>
        </w:rPr>
        <w:t>Multi-key mapping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2.2.3 </w:t>
      </w:r>
      <w:r>
        <w:rPr>
          <w:rFonts w:ascii="Calibri" w:hAnsi="Calibri"/>
          <w:b/>
          <w:color w:val="333333"/>
          <w:sz w:val="19"/>
        </w:rPr>
        <w:t>Header text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2.2.4 </w:t>
      </w:r>
      <w:r>
        <w:rPr>
          <w:rFonts w:ascii="Calibri" w:hAnsi="Calibri"/>
          <w:b/>
          <w:color w:val="333333"/>
          <w:sz w:val="19"/>
        </w:rPr>
        <w:t>Header template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2.2.5 </w:t>
      </w:r>
      <w:r>
        <w:rPr>
          <w:rFonts w:ascii="Calibri" w:hAnsi="Calibri"/>
          <w:b/>
          <w:color w:val="333333"/>
          <w:sz w:val="19"/>
        </w:rPr>
        <w:t>Toggle columns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2.2.5.1 </w:t>
      </w:r>
      <w:r>
        <w:rPr>
          <w:rFonts w:ascii="Calibri" w:hAnsi="Calibri"/>
          <w:i/>
          <w:color w:val="505050"/>
          <w:sz w:val="18"/>
        </w:rPr>
        <w:t>Initially collapsed column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2.2.6 </w:t>
      </w:r>
      <w:r>
        <w:rPr>
          <w:rFonts w:ascii="Calibri" w:hAnsi="Calibri"/>
          <w:b/>
          <w:color w:val="333333"/>
          <w:sz w:val="19"/>
        </w:rPr>
        <w:t>Drag and Drop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2.2.7 </w:t>
      </w:r>
      <w:r>
        <w:rPr>
          <w:rFonts w:ascii="Calibri" w:hAnsi="Calibri"/>
          <w:b/>
          <w:color w:val="333333"/>
          <w:sz w:val="19"/>
        </w:rPr>
        <w:t>Stacked headers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2.3 </w:t>
      </w:r>
      <w:r>
        <w:rPr>
          <w:rFonts w:ascii="Calibri" w:hAnsi="Calibri"/>
          <w:b/>
          <w:color w:val="333333"/>
          <w:sz w:val="22"/>
        </w:rPr>
        <w:t>Cards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gantt-sdk/angular/kanban/cards.md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[2.3] </w:t>
      </w:r>
      <w:r>
        <w:rPr>
          <w:rFonts w:ascii="Calibri" w:hAnsi="Calibri"/>
          <w:b/>
          <w:color w:val="1F4E79"/>
          <w:sz w:val="20"/>
        </w:rPr>
        <w:t>H1: Cards Customization and Layout Options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2.3.1 </w:t>
      </w:r>
      <w:r>
        <w:rPr>
          <w:rFonts w:ascii="Calibri" w:hAnsi="Calibri"/>
          <w:b/>
          <w:color w:val="333333"/>
          <w:sz w:val="19"/>
        </w:rPr>
        <w:t>Drag-and-drop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2.3.2 </w:t>
      </w:r>
      <w:r>
        <w:rPr>
          <w:rFonts w:ascii="Calibri" w:hAnsi="Calibri"/>
          <w:b/>
          <w:color w:val="333333"/>
          <w:sz w:val="19"/>
        </w:rPr>
        <w:t>Header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2.3.3 </w:t>
      </w:r>
      <w:r>
        <w:rPr>
          <w:rFonts w:ascii="Calibri" w:hAnsi="Calibri"/>
          <w:b/>
          <w:color w:val="333333"/>
          <w:sz w:val="19"/>
        </w:rPr>
        <w:t>Content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2.3.4 </w:t>
      </w:r>
      <w:r>
        <w:rPr>
          <w:rFonts w:ascii="Calibri" w:hAnsi="Calibri"/>
          <w:b/>
          <w:color w:val="333333"/>
          <w:sz w:val="19"/>
        </w:rPr>
        <w:t>Template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2.3.5 </w:t>
      </w:r>
      <w:r>
        <w:rPr>
          <w:rFonts w:ascii="Calibri" w:hAnsi="Calibri"/>
          <w:b/>
          <w:color w:val="333333"/>
          <w:sz w:val="19"/>
        </w:rPr>
        <w:t>Selection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2.3.5.1 </w:t>
      </w:r>
      <w:r>
        <w:rPr>
          <w:rFonts w:ascii="Calibri" w:hAnsi="Calibri"/>
          <w:i/>
          <w:color w:val="505050"/>
          <w:sz w:val="18"/>
        </w:rPr>
        <w:t>Multiple selection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2.4 </w:t>
      </w:r>
      <w:r>
        <w:rPr>
          <w:rFonts w:ascii="Calibri" w:hAnsi="Calibri"/>
          <w:b/>
          <w:color w:val="333333"/>
          <w:sz w:val="22"/>
        </w:rPr>
        <w:t>Data Binding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gantt-sdk/angular/kanban/data-binding.md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[2.4] </w:t>
      </w:r>
      <w:r>
        <w:rPr>
          <w:rFonts w:ascii="Calibri" w:hAnsi="Calibri"/>
          <w:b/>
          <w:color w:val="1F4E79"/>
          <w:sz w:val="20"/>
        </w:rPr>
        <w:t>H1: Data Binding with Local and Remote Sources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2.4.1 </w:t>
      </w:r>
      <w:r>
        <w:rPr>
          <w:rFonts w:ascii="Calibri" w:hAnsi="Calibri"/>
          <w:b/>
          <w:color w:val="333333"/>
          <w:sz w:val="19"/>
        </w:rPr>
        <w:t>Local data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2.4.2 </w:t>
      </w:r>
      <w:r>
        <w:rPr>
          <w:rFonts w:ascii="Calibri" w:hAnsi="Calibri"/>
          <w:b/>
          <w:color w:val="333333"/>
          <w:sz w:val="19"/>
        </w:rPr>
        <w:t>Remote data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2.4.2.1 </w:t>
      </w:r>
      <w:r>
        <w:rPr>
          <w:rFonts w:ascii="Calibri" w:hAnsi="Calibri"/>
          <w:i/>
          <w:color w:val="505050"/>
          <w:sz w:val="18"/>
        </w:rPr>
        <w:t>OData services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2.4.2.2 </w:t>
      </w:r>
      <w:r>
        <w:rPr>
          <w:rFonts w:ascii="Calibri" w:hAnsi="Calibri"/>
          <w:i/>
          <w:color w:val="505050"/>
          <w:sz w:val="18"/>
        </w:rPr>
        <w:t>OData v4 services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2.4.2.3 </w:t>
      </w:r>
      <w:r>
        <w:rPr>
          <w:rFonts w:ascii="Calibri" w:hAnsi="Calibri"/>
          <w:i/>
          <w:color w:val="505050"/>
          <w:sz w:val="18"/>
        </w:rPr>
        <w:t>Web API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2.4.2.4 </w:t>
      </w:r>
      <w:r>
        <w:rPr>
          <w:rFonts w:ascii="Calibri" w:hAnsi="Calibri"/>
          <w:i/>
          <w:color w:val="505050"/>
          <w:sz w:val="18"/>
        </w:rPr>
        <w:t>URL adaptor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2.4.2.5 </w:t>
      </w:r>
      <w:r>
        <w:rPr>
          <w:rFonts w:ascii="Calibri" w:hAnsi="Calibri"/>
          <w:i/>
          <w:color w:val="505050"/>
          <w:sz w:val="18"/>
        </w:rPr>
        <w:t>Custom adaptor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2.4.2.6 </w:t>
      </w:r>
      <w:r>
        <w:rPr>
          <w:rFonts w:ascii="Calibri" w:hAnsi="Calibri"/>
          <w:i/>
          <w:color w:val="505050"/>
          <w:sz w:val="18"/>
        </w:rPr>
        <w:t>Sending additional parameters to the server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2.4.2.7 </w:t>
      </w:r>
      <w:r>
        <w:rPr>
          <w:rFonts w:ascii="Calibri" w:hAnsi="Calibri"/>
          <w:i/>
          <w:color w:val="505050"/>
          <w:sz w:val="18"/>
        </w:rPr>
        <w:t>Handling HTTP error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2.4.3 </w:t>
      </w:r>
      <w:r>
        <w:rPr>
          <w:rFonts w:ascii="Calibri" w:hAnsi="Calibri"/>
          <w:b/>
          <w:color w:val="333333"/>
          <w:sz w:val="19"/>
        </w:rPr>
        <w:t>Loading data via ajax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2.5 </w:t>
      </w:r>
      <w:r>
        <w:rPr>
          <w:rFonts w:ascii="Calibri" w:hAnsi="Calibri"/>
          <w:b/>
          <w:color w:val="333333"/>
          <w:sz w:val="22"/>
        </w:rPr>
        <w:t>Observables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gantt-sdk/angular/kanban/observables.md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[2.5] </w:t>
      </w:r>
      <w:r>
        <w:rPr>
          <w:rFonts w:ascii="Calibri" w:hAnsi="Calibri"/>
          <w:b/>
          <w:color w:val="1F4E79"/>
          <w:sz w:val="20"/>
        </w:rPr>
        <w:t>H1: Observables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2.5.1 </w:t>
      </w:r>
      <w:r>
        <w:rPr>
          <w:rFonts w:ascii="Calibri" w:hAnsi="Calibri"/>
          <w:b/>
          <w:color w:val="333333"/>
          <w:sz w:val="19"/>
        </w:rPr>
        <w:t>Observable binding using async pipe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2.5.2 </w:t>
      </w:r>
      <w:r>
        <w:rPr>
          <w:rFonts w:ascii="Calibri" w:hAnsi="Calibri"/>
          <w:b/>
          <w:color w:val="333333"/>
          <w:sz w:val="19"/>
        </w:rPr>
        <w:t>Data binding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2.5.3 </w:t>
      </w:r>
      <w:r>
        <w:rPr>
          <w:rFonts w:ascii="Calibri" w:hAnsi="Calibri"/>
          <w:b/>
          <w:color w:val="333333"/>
          <w:sz w:val="19"/>
        </w:rPr>
        <w:t>Perform CRUD operations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2.6 </w:t>
      </w:r>
      <w:r>
        <w:rPr>
          <w:rFonts w:ascii="Calibri" w:hAnsi="Calibri"/>
          <w:b/>
          <w:color w:val="333333"/>
          <w:sz w:val="22"/>
        </w:rPr>
        <w:t>Swimlane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gantt-sdk/angular/kanban/swimlane.md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[2.6] </w:t>
      </w:r>
      <w:r>
        <w:rPr>
          <w:rFonts w:ascii="Calibri" w:hAnsi="Calibri"/>
          <w:b/>
          <w:color w:val="1F4E79"/>
          <w:sz w:val="20"/>
        </w:rPr>
        <w:t>H1: Swimlane Grouping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2.6.1 </w:t>
      </w:r>
      <w:r>
        <w:rPr>
          <w:rFonts w:ascii="Calibri" w:hAnsi="Calibri"/>
          <w:b/>
          <w:color w:val="333333"/>
          <w:sz w:val="19"/>
        </w:rPr>
        <w:t>Render swimlane row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2.6.2 </w:t>
      </w:r>
      <w:r>
        <w:rPr>
          <w:rFonts w:ascii="Calibri" w:hAnsi="Calibri"/>
          <w:b/>
          <w:color w:val="333333"/>
          <w:sz w:val="19"/>
        </w:rPr>
        <w:t>Custom row text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2.6.3 </w:t>
      </w:r>
      <w:r>
        <w:rPr>
          <w:rFonts w:ascii="Calibri" w:hAnsi="Calibri"/>
          <w:b/>
          <w:color w:val="333333"/>
          <w:sz w:val="19"/>
        </w:rPr>
        <w:t>Template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2.6.4 </w:t>
      </w:r>
      <w:r>
        <w:rPr>
          <w:rFonts w:ascii="Calibri" w:hAnsi="Calibri"/>
          <w:b/>
          <w:color w:val="333333"/>
          <w:sz w:val="19"/>
        </w:rPr>
        <w:t>Sorting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2.6.5 </w:t>
      </w:r>
      <w:r>
        <w:rPr>
          <w:rFonts w:ascii="Calibri" w:hAnsi="Calibri"/>
          <w:b/>
          <w:color w:val="333333"/>
          <w:sz w:val="19"/>
        </w:rPr>
        <w:t>Drag-and-drop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2.6.6 </w:t>
      </w:r>
      <w:r>
        <w:rPr>
          <w:rFonts w:ascii="Calibri" w:hAnsi="Calibri"/>
          <w:b/>
          <w:color w:val="333333"/>
          <w:sz w:val="19"/>
        </w:rPr>
        <w:t>Create empty row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2.6.7 </w:t>
      </w:r>
      <w:r>
        <w:rPr>
          <w:rFonts w:ascii="Calibri" w:hAnsi="Calibri"/>
          <w:b/>
          <w:color w:val="333333"/>
          <w:sz w:val="19"/>
        </w:rPr>
        <w:t>Calculate cards count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2.6.8 </w:t>
      </w:r>
      <w:r>
        <w:rPr>
          <w:rFonts w:ascii="Calibri" w:hAnsi="Calibri"/>
          <w:b/>
          <w:color w:val="333333"/>
          <w:sz w:val="19"/>
        </w:rPr>
        <w:t>Enable frozen rows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2.7 </w:t>
      </w:r>
      <w:r>
        <w:rPr>
          <w:rFonts w:ascii="Calibri" w:hAnsi="Calibri"/>
          <w:b/>
          <w:color w:val="333333"/>
          <w:sz w:val="22"/>
        </w:rPr>
        <w:t>Drag and drop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gantt-sdk/angular/kanban/drag-and-drop.md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[2.7] </w:t>
      </w:r>
      <w:r>
        <w:rPr>
          <w:rFonts w:ascii="Calibri" w:hAnsi="Calibri"/>
          <w:b/>
          <w:color w:val="1F4E79"/>
          <w:sz w:val="20"/>
        </w:rPr>
        <w:t>H1: Drag and Drop Operations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2.7.1 </w:t>
      </w:r>
      <w:r>
        <w:rPr>
          <w:rFonts w:ascii="Calibri" w:hAnsi="Calibri"/>
          <w:b/>
          <w:color w:val="333333"/>
          <w:sz w:val="19"/>
        </w:rPr>
        <w:t>Internal drag and drop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2.7.1.1 </w:t>
      </w:r>
      <w:r>
        <w:rPr>
          <w:rFonts w:ascii="Calibri" w:hAnsi="Calibri"/>
          <w:i/>
          <w:color w:val="505050"/>
          <w:sz w:val="18"/>
        </w:rPr>
        <w:t>Column drag and drop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2.7.1.2 </w:t>
      </w:r>
      <w:r>
        <w:rPr>
          <w:rFonts w:ascii="Calibri" w:hAnsi="Calibri"/>
          <w:i/>
          <w:color w:val="505050"/>
          <w:sz w:val="18"/>
        </w:rPr>
        <w:t>Swimlane drag and drop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2.7.2 </w:t>
      </w:r>
      <w:r>
        <w:rPr>
          <w:rFonts w:ascii="Calibri" w:hAnsi="Calibri"/>
          <w:b/>
          <w:color w:val="333333"/>
          <w:sz w:val="19"/>
        </w:rPr>
        <w:t>External drag and drop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2.7.2.1 </w:t>
      </w:r>
      <w:r>
        <w:rPr>
          <w:rFonts w:ascii="Calibri" w:hAnsi="Calibri"/>
          <w:i/>
          <w:color w:val="505050"/>
          <w:sz w:val="18"/>
        </w:rPr>
        <w:t>Kanban to kanban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2.7.2.2 </w:t>
      </w:r>
      <w:r>
        <w:rPr>
          <w:rFonts w:ascii="Calibri" w:hAnsi="Calibri"/>
          <w:i/>
          <w:color w:val="505050"/>
          <w:sz w:val="18"/>
        </w:rPr>
        <w:t>Treeview to Kanban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2.7.2.3 </w:t>
      </w:r>
      <w:r>
        <w:rPr>
          <w:rFonts w:ascii="Calibri" w:hAnsi="Calibri"/>
          <w:i/>
          <w:color w:val="505050"/>
          <w:sz w:val="18"/>
        </w:rPr>
        <w:t>Schedule to Kanban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2.8 </w:t>
      </w:r>
      <w:r>
        <w:rPr>
          <w:rFonts w:ascii="Calibri" w:hAnsi="Calibri"/>
          <w:b/>
          <w:color w:val="333333"/>
          <w:sz w:val="22"/>
        </w:rPr>
        <w:t>Sorting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gantt-sdk/angular/kanban/sort.md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[2.8] </w:t>
      </w:r>
      <w:r>
        <w:rPr>
          <w:rFonts w:ascii="Calibri" w:hAnsi="Calibri"/>
          <w:b/>
          <w:color w:val="1F4E79"/>
          <w:sz w:val="20"/>
        </w:rPr>
        <w:t>H1: Card Management and Sorting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2.8.1 </w:t>
      </w:r>
      <w:r>
        <w:rPr>
          <w:rFonts w:ascii="Calibri" w:hAnsi="Calibri"/>
          <w:b/>
          <w:color w:val="333333"/>
          <w:sz w:val="19"/>
        </w:rPr>
        <w:t>Index sorting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2.8.1.1 </w:t>
      </w:r>
      <w:r>
        <w:rPr>
          <w:rFonts w:ascii="Calibri" w:hAnsi="Calibri"/>
          <w:i/>
          <w:color w:val="505050"/>
          <w:sz w:val="18"/>
        </w:rPr>
        <w:t>Index without field mapping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2.8.1.2 </w:t>
      </w:r>
      <w:r>
        <w:rPr>
          <w:rFonts w:ascii="Calibri" w:hAnsi="Calibri"/>
          <w:i/>
          <w:color w:val="505050"/>
          <w:sz w:val="18"/>
        </w:rPr>
        <w:t>Index with field mapping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2.8.2 </w:t>
      </w:r>
      <w:r>
        <w:rPr>
          <w:rFonts w:ascii="Calibri" w:hAnsi="Calibri"/>
          <w:b/>
          <w:color w:val="333333"/>
          <w:sz w:val="19"/>
        </w:rPr>
        <w:t>DataSource Order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2.8.3 </w:t>
      </w:r>
      <w:r>
        <w:rPr>
          <w:rFonts w:ascii="Calibri" w:hAnsi="Calibri"/>
          <w:b/>
          <w:color w:val="333333"/>
          <w:sz w:val="19"/>
        </w:rPr>
        <w:t>Custom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2.8.3.1 </w:t>
      </w:r>
      <w:r>
        <w:rPr>
          <w:rFonts w:ascii="Calibri" w:hAnsi="Calibri"/>
          <w:i/>
          <w:color w:val="505050"/>
          <w:sz w:val="18"/>
        </w:rPr>
        <w:t>Custom with field mapping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2.8.4 </w:t>
      </w:r>
      <w:r>
        <w:rPr>
          <w:rFonts w:ascii="Calibri" w:hAnsi="Calibri"/>
          <w:b/>
          <w:color w:val="333333"/>
          <w:sz w:val="19"/>
        </w:rPr>
        <w:t>Sorting direction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2.9 </w:t>
      </w:r>
      <w:r>
        <w:rPr>
          <w:rFonts w:ascii="Calibri" w:hAnsi="Calibri"/>
          <w:b/>
          <w:color w:val="333333"/>
          <w:sz w:val="22"/>
        </w:rPr>
        <w:t>Card Editing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gantt-sdk/angular/kanban/dialog.md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[2.9] </w:t>
      </w:r>
      <w:r>
        <w:rPr>
          <w:rFonts w:ascii="Calibri" w:hAnsi="Calibri"/>
          <w:b/>
          <w:color w:val="1F4E79"/>
          <w:sz w:val="20"/>
        </w:rPr>
        <w:t>H1: Card Editing and Dialog Management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2.9.1 </w:t>
      </w:r>
      <w:r>
        <w:rPr>
          <w:rFonts w:ascii="Calibri" w:hAnsi="Calibri"/>
          <w:b/>
          <w:color w:val="333333"/>
          <w:sz w:val="19"/>
        </w:rPr>
        <w:t>Default Dialog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2.9.2 </w:t>
      </w:r>
      <w:r>
        <w:rPr>
          <w:rFonts w:ascii="Calibri" w:hAnsi="Calibri"/>
          <w:b/>
          <w:color w:val="333333"/>
          <w:sz w:val="19"/>
        </w:rPr>
        <w:t>Custom Fields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2.9.2.1 </w:t>
      </w:r>
      <w:r>
        <w:rPr>
          <w:rFonts w:ascii="Calibri" w:hAnsi="Calibri"/>
          <w:i/>
          <w:color w:val="505050"/>
          <w:sz w:val="18"/>
        </w:rPr>
        <w:t>Custom Fields label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2.9.2.2 </w:t>
      </w:r>
      <w:r>
        <w:rPr>
          <w:rFonts w:ascii="Calibri" w:hAnsi="Calibri"/>
          <w:i/>
          <w:color w:val="505050"/>
          <w:sz w:val="18"/>
        </w:rPr>
        <w:t>Fields Validation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2.9.3 </w:t>
      </w:r>
      <w:r>
        <w:rPr>
          <w:rFonts w:ascii="Calibri" w:hAnsi="Calibri"/>
          <w:b/>
          <w:color w:val="333333"/>
          <w:sz w:val="19"/>
        </w:rPr>
        <w:t>Dialog Template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2.9.4 </w:t>
      </w:r>
      <w:r>
        <w:rPr>
          <w:rFonts w:ascii="Calibri" w:hAnsi="Calibri"/>
          <w:b/>
          <w:color w:val="333333"/>
          <w:sz w:val="19"/>
        </w:rPr>
        <w:t>Prevent Dialog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2.9.5 </w:t>
      </w:r>
      <w:r>
        <w:rPr>
          <w:rFonts w:ascii="Calibri" w:hAnsi="Calibri"/>
          <w:b/>
          <w:color w:val="333333"/>
          <w:sz w:val="19"/>
        </w:rPr>
        <w:t>Persisting data in server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2.9.5.1 </w:t>
      </w:r>
      <w:r>
        <w:rPr>
          <w:rFonts w:ascii="Calibri" w:hAnsi="Calibri"/>
          <w:i/>
          <w:color w:val="505050"/>
          <w:sz w:val="18"/>
        </w:rPr>
        <w:t>URL adaptor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2.9.5.2 </w:t>
      </w:r>
      <w:r>
        <w:rPr>
          <w:rFonts w:ascii="Calibri" w:hAnsi="Calibri"/>
          <w:i/>
          <w:color w:val="505050"/>
          <w:sz w:val="18"/>
        </w:rPr>
        <w:t>Insert card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2.9.5.3 </w:t>
      </w:r>
      <w:r>
        <w:rPr>
          <w:rFonts w:ascii="Calibri" w:hAnsi="Calibri"/>
          <w:i/>
          <w:color w:val="505050"/>
          <w:sz w:val="18"/>
        </w:rPr>
        <w:t>Update card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2.9.5.4 </w:t>
      </w:r>
      <w:r>
        <w:rPr>
          <w:rFonts w:ascii="Calibri" w:hAnsi="Calibri"/>
          <w:i/>
          <w:color w:val="505050"/>
          <w:sz w:val="18"/>
        </w:rPr>
        <w:t>Delete card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2.9.5.5 </w:t>
      </w:r>
      <w:r>
        <w:rPr>
          <w:rFonts w:ascii="Calibri" w:hAnsi="Calibri"/>
          <w:i/>
          <w:color w:val="505050"/>
          <w:sz w:val="18"/>
        </w:rPr>
        <w:t>CRUD URL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2.10 </w:t>
      </w:r>
      <w:r>
        <w:rPr>
          <w:rFonts w:ascii="Calibri" w:hAnsi="Calibri"/>
          <w:b/>
          <w:color w:val="333333"/>
          <w:sz w:val="22"/>
        </w:rPr>
        <w:t>Tooltip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gantt-sdk/angular/kanban/tooltip.md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[2.10] </w:t>
      </w:r>
      <w:r>
        <w:rPr>
          <w:rFonts w:ascii="Calibri" w:hAnsi="Calibri"/>
          <w:b/>
          <w:color w:val="1F4E79"/>
          <w:sz w:val="20"/>
        </w:rPr>
        <w:t>H1: Tooltip and Hover Information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2.10.1 </w:t>
      </w:r>
      <w:r>
        <w:rPr>
          <w:rFonts w:ascii="Calibri" w:hAnsi="Calibri"/>
          <w:b/>
          <w:color w:val="333333"/>
          <w:sz w:val="19"/>
        </w:rPr>
        <w:t>Tooltip template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2.11 </w:t>
      </w:r>
      <w:r>
        <w:rPr>
          <w:rFonts w:ascii="Calibri" w:hAnsi="Calibri"/>
          <w:b/>
          <w:color w:val="333333"/>
          <w:sz w:val="22"/>
        </w:rPr>
        <w:t>WIP Validation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gantt-sdk/angular/kanban/validation.md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[2.11] </w:t>
      </w:r>
      <w:r>
        <w:rPr>
          <w:rFonts w:ascii="Calibri" w:hAnsi="Calibri"/>
          <w:b/>
          <w:color w:val="1F4E79"/>
          <w:sz w:val="20"/>
        </w:rPr>
        <w:t>H1: WIP Validation and Work-in-Progress Limits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2.11.1 </w:t>
      </w:r>
      <w:r>
        <w:rPr>
          <w:rFonts w:ascii="Calibri" w:hAnsi="Calibri"/>
          <w:b/>
          <w:color w:val="333333"/>
          <w:sz w:val="19"/>
        </w:rPr>
        <w:t>Minimum card limit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2.11.2 </w:t>
      </w:r>
      <w:r>
        <w:rPr>
          <w:rFonts w:ascii="Calibri" w:hAnsi="Calibri"/>
          <w:b/>
          <w:color w:val="333333"/>
          <w:sz w:val="19"/>
        </w:rPr>
        <w:t>Maximum card limit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2.12 </w:t>
      </w:r>
      <w:r>
        <w:rPr>
          <w:rFonts w:ascii="Calibri" w:hAnsi="Calibri"/>
          <w:b/>
          <w:color w:val="333333"/>
          <w:sz w:val="22"/>
        </w:rPr>
        <w:t>Virtualization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gantt-sdk/angular/kanban/virtual-scrolling.md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[2.12] </w:t>
      </w:r>
      <w:r>
        <w:rPr>
          <w:rFonts w:ascii="Calibri" w:hAnsi="Calibri"/>
          <w:b/>
          <w:color w:val="1F4E79"/>
          <w:sz w:val="20"/>
        </w:rPr>
        <w:t>H1: Virtual Scrolling and Performance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2.12.1 </w:t>
      </w:r>
      <w:r>
        <w:rPr>
          <w:rFonts w:ascii="Calibri" w:hAnsi="Calibri"/>
          <w:b/>
          <w:color w:val="333333"/>
          <w:sz w:val="19"/>
        </w:rPr>
        <w:t>Virtual scrolling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2.12.1.1 </w:t>
      </w:r>
      <w:r>
        <w:rPr>
          <w:rFonts w:ascii="Calibri" w:hAnsi="Calibri"/>
          <w:i/>
          <w:color w:val="505050"/>
          <w:sz w:val="18"/>
        </w:rPr>
        <w:t>Configure the remote data service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2.12.2 </w:t>
      </w:r>
      <w:r>
        <w:rPr>
          <w:rFonts w:ascii="Calibri" w:hAnsi="Calibri"/>
          <w:b/>
          <w:color w:val="333333"/>
          <w:sz w:val="19"/>
        </w:rPr>
        <w:t>Limitations for virtual scrolling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2.13 </w:t>
      </w:r>
      <w:r>
        <w:rPr>
          <w:rFonts w:ascii="Calibri" w:hAnsi="Calibri"/>
          <w:b/>
          <w:color w:val="333333"/>
          <w:sz w:val="22"/>
        </w:rPr>
        <w:t>Localization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gantt-sdk/angular/kanban/localization.md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[2.13] </w:t>
      </w:r>
      <w:r>
        <w:rPr>
          <w:rFonts w:ascii="Calibri" w:hAnsi="Calibri"/>
          <w:b/>
          <w:color w:val="1F4E79"/>
          <w:sz w:val="20"/>
        </w:rPr>
        <w:t>H1: Globalization and Localization Support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2.13.1 </w:t>
      </w:r>
      <w:r>
        <w:rPr>
          <w:rFonts w:ascii="Calibri" w:hAnsi="Calibri"/>
          <w:b/>
          <w:color w:val="333333"/>
          <w:sz w:val="19"/>
        </w:rPr>
        <w:t>Loading translations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2.13.2 </w:t>
      </w:r>
      <w:r>
        <w:rPr>
          <w:rFonts w:ascii="Calibri" w:hAnsi="Calibri"/>
          <w:b/>
          <w:color w:val="333333"/>
          <w:sz w:val="19"/>
        </w:rPr>
        <w:t>Right to left (RTL)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2.14 </w:t>
      </w:r>
      <w:r>
        <w:rPr>
          <w:rFonts w:ascii="Calibri" w:hAnsi="Calibri"/>
          <w:b/>
          <w:color w:val="333333"/>
          <w:sz w:val="22"/>
        </w:rPr>
        <w:t>Dimension of Kanban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gantt-sdk/angular/kanban/dimensions.md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[2.14] </w:t>
      </w:r>
      <w:r>
        <w:rPr>
          <w:rFonts w:ascii="Calibri" w:hAnsi="Calibri"/>
          <w:b/>
          <w:color w:val="1F4E79"/>
          <w:sz w:val="20"/>
        </w:rPr>
        <w:t>H1: Dimensions, Height, and Width Configuration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2.14.1 </w:t>
      </w:r>
      <w:r>
        <w:rPr>
          <w:rFonts w:ascii="Calibri" w:hAnsi="Calibri"/>
          <w:b/>
          <w:color w:val="333333"/>
          <w:sz w:val="19"/>
        </w:rPr>
        <w:t>Auto height and width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2.14.2 </w:t>
      </w:r>
      <w:r>
        <w:rPr>
          <w:rFonts w:ascii="Calibri" w:hAnsi="Calibri"/>
          <w:b/>
          <w:color w:val="333333"/>
          <w:sz w:val="19"/>
        </w:rPr>
        <w:t>Height and width in pixel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2.14.3 </w:t>
      </w:r>
      <w:r>
        <w:rPr>
          <w:rFonts w:ascii="Calibri" w:hAnsi="Calibri"/>
          <w:b/>
          <w:color w:val="333333"/>
          <w:sz w:val="19"/>
        </w:rPr>
        <w:t>Height and width in percentage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2.15 </w:t>
      </w:r>
      <w:r>
        <w:rPr>
          <w:rFonts w:ascii="Calibri" w:hAnsi="Calibri"/>
          <w:b/>
          <w:color w:val="333333"/>
          <w:sz w:val="22"/>
        </w:rPr>
        <w:t>Persistence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gantt-sdk/angular/kanban/persistence.md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[2.15] </w:t>
      </w:r>
      <w:r>
        <w:rPr>
          <w:rFonts w:ascii="Calibri" w:hAnsi="Calibri"/>
          <w:b/>
          <w:color w:val="1F4E79"/>
          <w:sz w:val="20"/>
        </w:rPr>
        <w:t>H1: State Persistence in Angular Kanban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2.16 </w:t>
      </w:r>
      <w:r>
        <w:rPr>
          <w:rFonts w:ascii="Calibri" w:hAnsi="Calibri"/>
          <w:b/>
          <w:color w:val="333333"/>
          <w:sz w:val="22"/>
        </w:rPr>
        <w:t>Responsive Mode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gantt-sdk/angular/kanban/responsive-mode.md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[2.16] </w:t>
      </w:r>
      <w:r>
        <w:rPr>
          <w:rFonts w:ascii="Calibri" w:hAnsi="Calibri"/>
          <w:b/>
          <w:color w:val="1F4E79"/>
          <w:sz w:val="20"/>
        </w:rPr>
        <w:t>H1: Responsive Layout and Adaptive Design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2.16.1 </w:t>
      </w:r>
      <w:r>
        <w:rPr>
          <w:rFonts w:ascii="Calibri" w:hAnsi="Calibri"/>
          <w:b/>
          <w:color w:val="333333"/>
          <w:sz w:val="19"/>
        </w:rPr>
        <w:t>Layouts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2.16.1.1 </w:t>
      </w:r>
      <w:r>
        <w:rPr>
          <w:rFonts w:ascii="Calibri" w:hAnsi="Calibri"/>
          <w:i/>
          <w:color w:val="505050"/>
          <w:sz w:val="18"/>
        </w:rPr>
        <w:t>Default layout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2.16.1.2 </w:t>
      </w:r>
      <w:r>
        <w:rPr>
          <w:rFonts w:ascii="Calibri" w:hAnsi="Calibri"/>
          <w:i/>
          <w:color w:val="505050"/>
          <w:sz w:val="18"/>
        </w:rPr>
        <w:t>Swimlane layout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2.16.2 </w:t>
      </w:r>
      <w:r>
        <w:rPr>
          <w:rFonts w:ascii="Calibri" w:hAnsi="Calibri"/>
          <w:b/>
          <w:color w:val="333333"/>
          <w:sz w:val="19"/>
        </w:rPr>
        <w:t>Scrolling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2.16.3 </w:t>
      </w:r>
      <w:r>
        <w:rPr>
          <w:rFonts w:ascii="Calibri" w:hAnsi="Calibri"/>
          <w:b/>
          <w:color w:val="333333"/>
          <w:sz w:val="19"/>
        </w:rPr>
        <w:t>Selection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2.16.3.1 </w:t>
      </w:r>
      <w:r>
        <w:rPr>
          <w:rFonts w:ascii="Calibri" w:hAnsi="Calibri"/>
          <w:i/>
          <w:color w:val="505050"/>
          <w:sz w:val="18"/>
        </w:rPr>
        <w:t>Single selection</w:t>
      </w:r>
    </w:p>
    <w:p>
      <w:pPr>
        <w:spacing w:before="20" w:after="20"/>
        <w:ind w:left="1296"/>
      </w:pPr>
      <w:r>
        <w:rPr>
          <w:rFonts w:ascii="Calibri" w:hAnsi="Calibri"/>
          <w:i/>
          <w:color w:val="708090"/>
          <w:sz w:val="18"/>
        </w:rPr>
        <w:t xml:space="preserve">2.16.3.2 </w:t>
      </w:r>
      <w:r>
        <w:rPr>
          <w:rFonts w:ascii="Calibri" w:hAnsi="Calibri"/>
          <w:i/>
          <w:color w:val="505050"/>
          <w:sz w:val="18"/>
        </w:rPr>
        <w:t>Multiple selection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2.17 </w:t>
      </w:r>
      <w:r>
        <w:rPr>
          <w:rFonts w:ascii="Calibri" w:hAnsi="Calibri"/>
          <w:b/>
          <w:color w:val="333333"/>
          <w:sz w:val="22"/>
        </w:rPr>
        <w:t>Styling And Appearance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gantt-sdk/angular/kanban/style.md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[2.17] </w:t>
      </w:r>
      <w:r>
        <w:rPr>
          <w:rFonts w:ascii="Calibri" w:hAnsi="Calibri"/>
          <w:b/>
          <w:color w:val="1F4E79"/>
          <w:sz w:val="20"/>
        </w:rPr>
        <w:t>H1: Styling and Appearance with CSS and Theme Support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2.17.1 </w:t>
      </w:r>
      <w:r>
        <w:rPr>
          <w:rFonts w:ascii="Calibri" w:hAnsi="Calibri"/>
          <w:b/>
          <w:color w:val="333333"/>
          <w:sz w:val="19"/>
        </w:rPr>
        <w:t>Setting a fixed position for the kanban header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2.18 </w:t>
      </w:r>
      <w:r>
        <w:rPr>
          <w:rFonts w:ascii="Calibri" w:hAnsi="Calibri"/>
          <w:b/>
          <w:color w:val="333333"/>
          <w:sz w:val="22"/>
        </w:rPr>
        <w:t>Accessibility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gantt-sdk/angular/kanban/accessibility.md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[2.18] </w:t>
      </w:r>
      <w:r>
        <w:rPr>
          <w:rFonts w:ascii="Calibri" w:hAnsi="Calibri"/>
          <w:b/>
          <w:color w:val="1F4E79"/>
          <w:sz w:val="20"/>
        </w:rPr>
        <w:t>H1: Accessibility and ARIA Compliance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2.18.1 </w:t>
      </w:r>
      <w:r>
        <w:rPr>
          <w:rFonts w:ascii="Calibri" w:hAnsi="Calibri"/>
          <w:b/>
          <w:color w:val="333333"/>
          <w:sz w:val="19"/>
        </w:rPr>
        <w:t>WAI-ARIA attributes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2.18.2 </w:t>
      </w:r>
      <w:r>
        <w:rPr>
          <w:rFonts w:ascii="Calibri" w:hAnsi="Calibri"/>
          <w:b/>
          <w:color w:val="333333"/>
          <w:sz w:val="19"/>
        </w:rPr>
        <w:t>Keyboard interaction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2.18.3 </w:t>
      </w:r>
      <w:r>
        <w:rPr>
          <w:rFonts w:ascii="Calibri" w:hAnsi="Calibri"/>
          <w:b/>
          <w:color w:val="333333"/>
          <w:sz w:val="19"/>
        </w:rPr>
        <w:t>Ensuring accessibility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2.18.4 </w:t>
      </w:r>
      <w:r>
        <w:rPr>
          <w:rFonts w:ascii="Calibri" w:hAnsi="Calibri"/>
          <w:b/>
          <w:color w:val="333333"/>
          <w:sz w:val="19"/>
        </w:rPr>
        <w:t>See also</w:t>
      </w:r>
    </w:p>
    <w:p>
      <w:pPr>
        <w:spacing w:before="160" w:after="40"/>
        <w:ind w:left="288"/>
      </w:pPr>
      <w:r>
        <w:rPr>
          <w:rFonts w:ascii="Calibri" w:hAnsi="Calibri"/>
          <w:b/>
          <w:color w:val="2E75B6"/>
          <w:sz w:val="22"/>
        </w:rPr>
        <w:t xml:space="preserve">2.19 </w:t>
      </w:r>
      <w:r>
        <w:rPr>
          <w:rFonts w:ascii="Calibri" w:hAnsi="Calibri"/>
          <w:b/>
          <w:color w:val="2E75B6"/>
          <w:sz w:val="22"/>
        </w:rPr>
        <w:t>How To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2.19.1 </w:t>
      </w:r>
      <w:r>
        <w:rPr>
          <w:rFonts w:ascii="Calibri" w:hAnsi="Calibri"/>
          <w:b/>
          <w:color w:val="333333"/>
          <w:sz w:val="22"/>
        </w:rPr>
        <w:t>Bind header double click event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gantt-sdk/angular/kanban/how-to/header-double-click.md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[2.19.1] </w:t>
      </w:r>
      <w:r>
        <w:rPr>
          <w:rFonts w:ascii="Calibri" w:hAnsi="Calibri"/>
          <w:b/>
          <w:color w:val="1F4E79"/>
          <w:sz w:val="20"/>
        </w:rPr>
        <w:t>H1: Handle Header Double-Click in Angular Kanban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2.19.2 </w:t>
      </w:r>
      <w:r>
        <w:rPr>
          <w:rFonts w:ascii="Calibri" w:hAnsi="Calibri"/>
          <w:b/>
          <w:color w:val="333333"/>
          <w:sz w:val="22"/>
        </w:rPr>
        <w:t>Dynamically Change columns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gantt-sdk/angular/kanban/how-to/dynamically-change-columns.md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[2.19.2] </w:t>
      </w:r>
      <w:r>
        <w:rPr>
          <w:rFonts w:ascii="Calibri" w:hAnsi="Calibri"/>
          <w:b/>
          <w:color w:val="1F4E79"/>
          <w:sz w:val="20"/>
        </w:rPr>
        <w:t>H1: Modify Columns Programmatically in Angular Kanban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2.19.3 </w:t>
      </w:r>
      <w:r>
        <w:rPr>
          <w:rFonts w:ascii="Calibri" w:hAnsi="Calibri"/>
          <w:b/>
          <w:color w:val="333333"/>
          <w:sz w:val="22"/>
        </w:rPr>
        <w:t>Filtering Cards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gantt-sdk/angular/kanban/how-to/filter-cards.md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[2.19.3] </w:t>
      </w:r>
      <w:r>
        <w:rPr>
          <w:rFonts w:ascii="Calibri" w:hAnsi="Calibri"/>
          <w:b/>
          <w:color w:val="1F4E79"/>
          <w:sz w:val="20"/>
        </w:rPr>
        <w:t>H1: Filter Cards in Angular Kanban</w:t>
      </w:r>
    </w:p>
    <w:p>
      <w:pPr>
        <w:spacing w:before="80" w:after="40"/>
        <w:ind w:left="576"/>
      </w:pPr>
      <w:r>
        <w:rPr>
          <w:rFonts w:ascii="Calibri" w:hAnsi="Calibri"/>
          <w:b/>
          <w:color w:val="333333"/>
          <w:sz w:val="22"/>
        </w:rPr>
        <w:t xml:space="preserve">2.19.4 </w:t>
      </w:r>
      <w:r>
        <w:rPr>
          <w:rFonts w:ascii="Calibri" w:hAnsi="Calibri"/>
          <w:b/>
          <w:color w:val="333333"/>
          <w:sz w:val="22"/>
        </w:rPr>
        <w:t>Searching Cards</w:t>
      </w:r>
    </w:p>
    <w:p>
      <w:pPr>
        <w:spacing w:before="0" w:after="80"/>
        <w:ind w:left="936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gantt-sdk/angular/kanban/how-to/search-cards.md</w:t>
      </w:r>
    </w:p>
    <w:p>
      <w:pPr>
        <w:spacing w:before="20" w:after="20"/>
        <w:ind w:left="1008"/>
      </w:pPr>
      <w:r>
        <w:rPr>
          <w:rFonts w:ascii="Calibri" w:hAnsi="Calibri"/>
          <w:b/>
          <w:color w:val="1F4E79"/>
          <w:sz w:val="20"/>
        </w:rPr>
        <w:t xml:space="preserve">[2.19.4] </w:t>
      </w:r>
      <w:r>
        <w:rPr>
          <w:rFonts w:ascii="Calibri" w:hAnsi="Calibri"/>
          <w:b/>
          <w:color w:val="1F4E79"/>
          <w:sz w:val="20"/>
        </w:rPr>
        <w:t>H1: Search Cards in Angular Kanban</w:t>
      </w:r>
    </w:p>
    <w:p>
      <w:pPr>
        <w:spacing w:before="160" w:after="40"/>
        <w:ind w:left="288"/>
      </w:pPr>
      <w:r>
        <w:rPr>
          <w:rFonts w:ascii="Calibri" w:hAnsi="Calibri"/>
          <w:b/>
          <w:color w:val="333333"/>
          <w:sz w:val="22"/>
        </w:rPr>
        <w:t xml:space="preserve">2.20 </w:t>
      </w:r>
      <w:r>
        <w:rPr>
          <w:rFonts w:ascii="Calibri" w:hAnsi="Calibri"/>
          <w:b/>
          <w:color w:val="333333"/>
          <w:sz w:val="22"/>
        </w:rPr>
        <w:t>Migration from Essential JS 1</w:t>
      </w:r>
    </w:p>
    <w:p>
      <w:pPr>
        <w:spacing w:before="0" w:after="80"/>
        <w:ind w:left="648"/>
      </w:pPr>
      <w:r>
        <w:rPr>
          <w:rFonts w:ascii="Calibri" w:hAnsi="Calibri"/>
          <w:b/>
          <w:color w:val="808080"/>
          <w:sz w:val="19"/>
        </w:rPr>
        <w:t xml:space="preserve">File: </w:t>
      </w:r>
      <w:r>
        <w:rPr>
          <w:rFonts w:ascii="Consolas" w:hAnsi="Consolas"/>
          <w:color w:val="505050"/>
          <w:sz w:val="18"/>
        </w:rPr>
        <w:t>gantt-sdk/angular/kanban/ej1-api-migration.md</w:t>
      </w:r>
    </w:p>
    <w:p>
      <w:pPr>
        <w:spacing w:before="20" w:after="20"/>
        <w:ind w:left="720"/>
      </w:pPr>
      <w:r>
        <w:rPr>
          <w:rFonts w:ascii="Calibri" w:hAnsi="Calibri"/>
          <w:b/>
          <w:color w:val="1F4E79"/>
          <w:sz w:val="20"/>
        </w:rPr>
        <w:t xml:space="preserve">[2.20] </w:t>
      </w:r>
      <w:r>
        <w:rPr>
          <w:rFonts w:ascii="Calibri" w:hAnsi="Calibri"/>
          <w:b/>
          <w:color w:val="1F4E79"/>
          <w:sz w:val="20"/>
        </w:rPr>
        <w:t>H1: EJ1 to EJ2 API Migration in Angular Kanban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2.20.1 </w:t>
      </w:r>
      <w:r>
        <w:rPr>
          <w:rFonts w:ascii="Calibri" w:hAnsi="Calibri"/>
          <w:b/>
          <w:color w:val="333333"/>
          <w:sz w:val="19"/>
        </w:rPr>
        <w:t>Columns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2.20.2 </w:t>
      </w:r>
      <w:r>
        <w:rPr>
          <w:rFonts w:ascii="Calibri" w:hAnsi="Calibri"/>
          <w:b/>
          <w:color w:val="333333"/>
          <w:sz w:val="19"/>
        </w:rPr>
        <w:t>Cards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2.20.3 </w:t>
      </w:r>
      <w:r>
        <w:rPr>
          <w:rFonts w:ascii="Calibri" w:hAnsi="Calibri"/>
          <w:b/>
          <w:color w:val="333333"/>
          <w:sz w:val="19"/>
        </w:rPr>
        <w:t>DataSource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2.20.4 </w:t>
      </w:r>
      <w:r>
        <w:rPr>
          <w:rFonts w:ascii="Calibri" w:hAnsi="Calibri"/>
          <w:b/>
          <w:color w:val="333333"/>
          <w:sz w:val="19"/>
        </w:rPr>
        <w:t>Common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2.20.5 </w:t>
      </w:r>
      <w:r>
        <w:rPr>
          <w:rFonts w:ascii="Calibri" w:hAnsi="Calibri"/>
          <w:b/>
          <w:color w:val="333333"/>
          <w:sz w:val="19"/>
        </w:rPr>
        <w:t>Swimlane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2.20.6 </w:t>
      </w:r>
      <w:r>
        <w:rPr>
          <w:rFonts w:ascii="Calibri" w:hAnsi="Calibri"/>
          <w:b/>
          <w:color w:val="333333"/>
          <w:sz w:val="19"/>
        </w:rPr>
        <w:t>Stacked Headers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2.20.7 </w:t>
      </w:r>
      <w:r>
        <w:rPr>
          <w:rFonts w:ascii="Calibri" w:hAnsi="Calibri"/>
          <w:b/>
          <w:color w:val="333333"/>
          <w:sz w:val="19"/>
        </w:rPr>
        <w:t>WIP Validation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2.20.8 </w:t>
      </w:r>
      <w:r>
        <w:rPr>
          <w:rFonts w:ascii="Calibri" w:hAnsi="Calibri"/>
          <w:b/>
          <w:color w:val="333333"/>
          <w:sz w:val="19"/>
        </w:rPr>
        <w:t>Keyboard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2.20.9 </w:t>
      </w:r>
      <w:r>
        <w:rPr>
          <w:rFonts w:ascii="Calibri" w:hAnsi="Calibri"/>
          <w:b/>
          <w:color w:val="333333"/>
          <w:sz w:val="19"/>
        </w:rPr>
        <w:t>Toggle Columns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2.20.10 </w:t>
      </w:r>
      <w:r>
        <w:rPr>
          <w:rFonts w:ascii="Calibri" w:hAnsi="Calibri"/>
          <w:b/>
          <w:color w:val="333333"/>
          <w:sz w:val="19"/>
        </w:rPr>
        <w:t>Dialog Editing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2.20.11 </w:t>
      </w:r>
      <w:r>
        <w:rPr>
          <w:rFonts w:ascii="Calibri" w:hAnsi="Calibri"/>
          <w:b/>
          <w:color w:val="333333"/>
          <w:sz w:val="19"/>
        </w:rPr>
        <w:t>Dialog Editing Fields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2.20.12 </w:t>
      </w:r>
      <w:r>
        <w:rPr>
          <w:rFonts w:ascii="Calibri" w:hAnsi="Calibri"/>
          <w:b/>
          <w:color w:val="333333"/>
          <w:sz w:val="19"/>
        </w:rPr>
        <w:t>Tooltip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2.20.13 </w:t>
      </w:r>
      <w:r>
        <w:rPr>
          <w:rFonts w:ascii="Calibri" w:hAnsi="Calibri"/>
          <w:b/>
          <w:color w:val="333333"/>
          <w:sz w:val="19"/>
        </w:rPr>
        <w:t>Context Menu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2.20.14 </w:t>
      </w:r>
      <w:r>
        <w:rPr>
          <w:rFonts w:ascii="Calibri" w:hAnsi="Calibri"/>
          <w:b/>
          <w:color w:val="333333"/>
          <w:sz w:val="19"/>
        </w:rPr>
        <w:t>WorkFlows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2.20.15 </w:t>
      </w:r>
      <w:r>
        <w:rPr>
          <w:rFonts w:ascii="Calibri" w:hAnsi="Calibri"/>
          <w:b/>
          <w:color w:val="333333"/>
          <w:sz w:val="19"/>
        </w:rPr>
        <w:t>Filtering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2.20.16 </w:t>
      </w:r>
      <w:r>
        <w:rPr>
          <w:rFonts w:ascii="Calibri" w:hAnsi="Calibri"/>
          <w:b/>
          <w:color w:val="333333"/>
          <w:sz w:val="19"/>
        </w:rPr>
        <w:t>Searching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2.20.17 </w:t>
      </w:r>
      <w:r>
        <w:rPr>
          <w:rFonts w:ascii="Calibri" w:hAnsi="Calibri"/>
          <w:b/>
          <w:color w:val="333333"/>
          <w:sz w:val="19"/>
        </w:rPr>
        <w:t>External Drag And Drop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2.20.18 </w:t>
      </w:r>
      <w:r>
        <w:rPr>
          <w:rFonts w:ascii="Calibri" w:hAnsi="Calibri"/>
          <w:b/>
          <w:color w:val="333333"/>
          <w:sz w:val="19"/>
        </w:rPr>
        <w:t>Scrolling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2.20.19 </w:t>
      </w:r>
      <w:r>
        <w:rPr>
          <w:rFonts w:ascii="Calibri" w:hAnsi="Calibri"/>
          <w:b/>
          <w:color w:val="333333"/>
          <w:sz w:val="19"/>
        </w:rPr>
        <w:t>Card Selection and Hover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2.20.20 </w:t>
      </w:r>
      <w:r>
        <w:rPr>
          <w:rFonts w:ascii="Calibri" w:hAnsi="Calibri"/>
          <w:b/>
          <w:color w:val="333333"/>
          <w:sz w:val="19"/>
        </w:rPr>
        <w:t>Toolbar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2.20.21 </w:t>
      </w:r>
      <w:r>
        <w:rPr>
          <w:rFonts w:ascii="Calibri" w:hAnsi="Calibri"/>
          <w:b/>
          <w:color w:val="333333"/>
          <w:sz w:val="19"/>
        </w:rPr>
        <w:t>Responsive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2.20.22 </w:t>
      </w:r>
      <w:r>
        <w:rPr>
          <w:rFonts w:ascii="Calibri" w:hAnsi="Calibri"/>
          <w:b/>
          <w:color w:val="333333"/>
          <w:sz w:val="19"/>
        </w:rPr>
        <w:t>State Persistence</w:t>
      </w:r>
    </w:p>
    <w:p>
      <w:pPr>
        <w:spacing w:before="20" w:after="20"/>
        <w:ind w:left="1008"/>
      </w:pPr>
      <w:r>
        <w:rPr>
          <w:rFonts w:ascii="Calibri" w:hAnsi="Calibri"/>
          <w:b/>
          <w:color w:val="4472C4"/>
          <w:sz w:val="19"/>
        </w:rPr>
        <w:t xml:space="preserve">2.20.23 </w:t>
      </w:r>
      <w:r>
        <w:rPr>
          <w:rFonts w:ascii="Calibri" w:hAnsi="Calibri"/>
          <w:b/>
          <w:color w:val="333333"/>
          <w:sz w:val="19"/>
        </w:rPr>
        <w:t>Right to Left - RTL</w:t>
      </w:r>
    </w:p>
    <w:p>
      <w:pPr>
        <w:spacing w:before="160" w:after="40"/>
        <w:ind w:left="288"/>
      </w:pPr>
      <w:r>
        <w:rPr>
          <w:rFonts w:ascii="Calibri" w:hAnsi="Calibri"/>
          <w:b/>
          <w:color w:val="2E75B6"/>
          <w:sz w:val="22"/>
        </w:rPr>
        <w:t xml:space="preserve">2.21 </w:t>
      </w:r>
      <w:r>
        <w:rPr>
          <w:rFonts w:ascii="Calibri" w:hAnsi="Calibri"/>
          <w:b/>
          <w:color w:val="2E75B6"/>
          <w:sz w:val="22"/>
        </w:rPr>
        <w:t>API Reference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Angular Documentation Hierarchy | Page </w:t>
    </w:r>
    <w:r>
      <w:fldChar w:fldCharType="begin"/>
      <w:instrText xml:space="preserve"> PAGE </w:instrText>
      <w:fldChar w:fldCharType="separate"/>
      <w:fldChar w:fldCharType="end"/>
    </w:r>
    <w: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Syncfusion Gantt SDK for Angular — Documentation Topics &amp; Headings 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80808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80808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